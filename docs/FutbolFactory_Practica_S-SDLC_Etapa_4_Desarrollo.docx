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37450" w14:textId="77777777" w:rsidR="006314BC" w:rsidRPr="003B2257" w:rsidRDefault="006314BC">
      <w:pPr>
        <w:spacing w:after="20" w:line="240" w:lineRule="auto"/>
        <w:jc w:val="center"/>
      </w:pPr>
    </w:p>
    <w:p w14:paraId="67220E88" w14:textId="77777777" w:rsidR="006314BC" w:rsidRPr="003B2257" w:rsidRDefault="00BB4A72">
      <w:pPr>
        <w:jc w:val="center"/>
      </w:pPr>
      <w:r w:rsidRPr="003B2257">
        <w:rPr>
          <w:noProof/>
        </w:rPr>
        <w:drawing>
          <wp:inline distT="0" distB="0" distL="0" distR="0" wp14:anchorId="7EE562B3" wp14:editId="41085B66">
            <wp:extent cx="4617720" cy="15123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617720" cy="1512303"/>
                    </a:xfrm>
                    <a:prstGeom prst="rect">
                      <a:avLst/>
                    </a:prstGeom>
                  </pic:spPr>
                </pic:pic>
              </a:graphicData>
            </a:graphic>
          </wp:inline>
        </w:drawing>
      </w:r>
    </w:p>
    <w:p w14:paraId="20945FB5" w14:textId="77777777" w:rsidR="006314BC" w:rsidRPr="003B2257" w:rsidRDefault="00BB4A72">
      <w:pPr>
        <w:spacing w:after="320" w:line="240" w:lineRule="auto"/>
        <w:jc w:val="center"/>
      </w:pPr>
      <w:r w:rsidRPr="003B2257">
        <w:t>APP WEB FUTBOL FACTORY</w:t>
      </w:r>
    </w:p>
    <w:p w14:paraId="77287698" w14:textId="77777777" w:rsidR="006314BC" w:rsidRPr="003B2257" w:rsidRDefault="00BB4A72">
      <w:pPr>
        <w:spacing w:after="240" w:line="240" w:lineRule="auto"/>
        <w:jc w:val="center"/>
      </w:pPr>
      <w:r w:rsidRPr="003B2257">
        <w:rPr>
          <w:b/>
        </w:rPr>
        <w:t>SEGURIDAD INFORMÁTICA</w:t>
      </w:r>
    </w:p>
    <w:p w14:paraId="665AAF3C" w14:textId="77777777" w:rsidR="006314BC" w:rsidRPr="003B2257" w:rsidRDefault="00BB4A72">
      <w:pPr>
        <w:spacing w:after="40" w:line="240" w:lineRule="auto"/>
        <w:jc w:val="center"/>
      </w:pPr>
      <w:r w:rsidRPr="003B2257">
        <w:rPr>
          <w:b/>
        </w:rPr>
        <w:t>INGENIERÍA EN DESARROLLO Y GESTIÓN DE</w:t>
      </w:r>
    </w:p>
    <w:p w14:paraId="4001811D" w14:textId="77777777" w:rsidR="006314BC" w:rsidRPr="003B2257" w:rsidRDefault="00BB4A72">
      <w:pPr>
        <w:spacing w:after="40" w:line="240" w:lineRule="auto"/>
        <w:jc w:val="center"/>
      </w:pPr>
      <w:r w:rsidRPr="003B2257">
        <w:rPr>
          <w:b/>
        </w:rPr>
        <w:t>SOFTWARE EN TECNOLOGÍAS DE LA</w:t>
      </w:r>
    </w:p>
    <w:p w14:paraId="14C31A18" w14:textId="77777777" w:rsidR="006314BC" w:rsidRPr="003B2257" w:rsidRDefault="00BB4A72">
      <w:pPr>
        <w:spacing w:after="40" w:line="240" w:lineRule="auto"/>
        <w:jc w:val="center"/>
      </w:pPr>
      <w:r w:rsidRPr="003B2257">
        <w:rPr>
          <w:b/>
        </w:rPr>
        <w:t>INFORMACIÓN Y COMUNICACIÓN, ÁREA</w:t>
      </w:r>
    </w:p>
    <w:p w14:paraId="1BCCB50E" w14:textId="77777777" w:rsidR="006314BC" w:rsidRPr="003B2257" w:rsidRDefault="00BB4A72">
      <w:pPr>
        <w:spacing w:after="40" w:line="240" w:lineRule="auto"/>
        <w:jc w:val="center"/>
      </w:pPr>
      <w:r w:rsidRPr="003B2257">
        <w:rPr>
          <w:b/>
        </w:rPr>
        <w:t>DESARROLLO DE SOFTWARE MULTIPLATAFORMA</w:t>
      </w:r>
    </w:p>
    <w:p w14:paraId="174AA59E" w14:textId="77777777" w:rsidR="006314BC" w:rsidRPr="003B2257" w:rsidRDefault="006314BC">
      <w:pPr>
        <w:spacing w:after="240" w:line="360" w:lineRule="auto"/>
        <w:jc w:val="both"/>
      </w:pPr>
    </w:p>
    <w:p w14:paraId="25C05579" w14:textId="77777777" w:rsidR="006314BC" w:rsidRPr="003B2257" w:rsidRDefault="00BB4A72">
      <w:pPr>
        <w:spacing w:after="160" w:line="240" w:lineRule="auto"/>
        <w:jc w:val="center"/>
      </w:pPr>
      <w:r w:rsidRPr="003B2257">
        <w:t>P R E S E N T A</w:t>
      </w:r>
    </w:p>
    <w:p w14:paraId="5E9BC9D6" w14:textId="77777777" w:rsidR="006314BC" w:rsidRPr="003B2257" w:rsidRDefault="00BB4A72">
      <w:pPr>
        <w:spacing w:after="0" w:line="240" w:lineRule="auto"/>
        <w:jc w:val="center"/>
      </w:pPr>
      <w:r w:rsidRPr="003B2257">
        <w:t>Ambrosio Velazquez Luis Felipe</w:t>
      </w:r>
    </w:p>
    <w:p w14:paraId="199B1081" w14:textId="77777777" w:rsidR="006314BC" w:rsidRPr="003B2257" w:rsidRDefault="00BB4A72">
      <w:pPr>
        <w:spacing w:after="0" w:line="240" w:lineRule="auto"/>
        <w:jc w:val="center"/>
      </w:pPr>
      <w:r w:rsidRPr="003B2257">
        <w:t>Hernández Antonio Francisco</w:t>
      </w:r>
    </w:p>
    <w:p w14:paraId="6CD4DEB5" w14:textId="77777777" w:rsidR="006314BC" w:rsidRPr="003B2257" w:rsidRDefault="00BB4A72">
      <w:pPr>
        <w:spacing w:after="0" w:line="240" w:lineRule="auto"/>
        <w:jc w:val="center"/>
      </w:pPr>
      <w:r w:rsidRPr="003B2257">
        <w:t>Najera Esparza Gabriel Arturo</w:t>
      </w:r>
    </w:p>
    <w:p w14:paraId="3D70A849" w14:textId="77777777" w:rsidR="006314BC" w:rsidRPr="003B2257" w:rsidRDefault="00BB4A72">
      <w:pPr>
        <w:spacing w:after="0" w:line="240" w:lineRule="auto"/>
        <w:jc w:val="center"/>
      </w:pPr>
      <w:r w:rsidRPr="003B2257">
        <w:t>Riaño Ishiwara Yoshiro Pablo Armando</w:t>
      </w:r>
    </w:p>
    <w:p w14:paraId="25F4CCF7" w14:textId="77777777" w:rsidR="006314BC" w:rsidRPr="003B2257" w:rsidRDefault="00BB4A72">
      <w:pPr>
        <w:spacing w:after="0" w:line="240" w:lineRule="auto"/>
        <w:jc w:val="center"/>
      </w:pPr>
      <w:r w:rsidRPr="003B2257">
        <w:t>Ricardo Gael Rodríguez Camacho</w:t>
      </w:r>
    </w:p>
    <w:p w14:paraId="3B67EE68" w14:textId="77777777" w:rsidR="006314BC" w:rsidRPr="003B2257" w:rsidRDefault="00BB4A72">
      <w:pPr>
        <w:spacing w:after="0" w:line="240" w:lineRule="auto"/>
        <w:jc w:val="center"/>
      </w:pPr>
      <w:r w:rsidRPr="003B2257">
        <w:t>Vázquez López Marco Antonio</w:t>
      </w:r>
    </w:p>
    <w:p w14:paraId="1D31DAFC" w14:textId="77777777" w:rsidR="006314BC" w:rsidRPr="003B2257" w:rsidRDefault="006314BC">
      <w:pPr>
        <w:spacing w:after="240" w:line="360" w:lineRule="auto"/>
        <w:jc w:val="both"/>
      </w:pPr>
    </w:p>
    <w:p w14:paraId="1CAAA8CD" w14:textId="77777777" w:rsidR="006314BC" w:rsidRPr="003B2257" w:rsidRDefault="00BB4A72">
      <w:pPr>
        <w:spacing w:after="60" w:line="240" w:lineRule="auto"/>
        <w:jc w:val="center"/>
      </w:pPr>
      <w:r w:rsidRPr="003B2257">
        <w:t>PROFESORA: LIZETH AGUILAR CARRILLO</w:t>
      </w:r>
    </w:p>
    <w:p w14:paraId="5A1A7D3D" w14:textId="77777777" w:rsidR="006314BC" w:rsidRPr="003B2257" w:rsidRDefault="00BB4A72">
      <w:pPr>
        <w:spacing w:after="60" w:line="240" w:lineRule="auto"/>
        <w:jc w:val="center"/>
      </w:pPr>
      <w:r w:rsidRPr="003B2257">
        <w:t>ORGANIZACIÓN: “UNIVERSIDAD TECNOLÓGICA DE TECÁMAC”</w:t>
      </w:r>
    </w:p>
    <w:p w14:paraId="454372EA" w14:textId="77777777" w:rsidR="006314BC" w:rsidRPr="003B2257" w:rsidRDefault="00BB4A72">
      <w:pPr>
        <w:spacing w:after="0" w:line="240" w:lineRule="auto"/>
        <w:jc w:val="center"/>
      </w:pPr>
      <w:r w:rsidRPr="003B2257">
        <w:t>CUATRIMESTRE: ENERO-ABRIL 2026</w:t>
      </w:r>
    </w:p>
    <w:p w14:paraId="479C481C" w14:textId="77777777" w:rsidR="006314BC" w:rsidRPr="003B2257" w:rsidRDefault="00BB4A72">
      <w:pPr>
        <w:spacing w:after="0" w:line="360" w:lineRule="auto"/>
      </w:pPr>
      <w:r w:rsidRPr="003B2257">
        <w:br w:type="page"/>
      </w:r>
    </w:p>
    <w:p w14:paraId="5187307D" w14:textId="77777777" w:rsidR="006314BC" w:rsidRPr="003B2257" w:rsidRDefault="00BB4A72">
      <w:pPr>
        <w:pStyle w:val="Ttulo1"/>
        <w:spacing w:before="0" w:line="360" w:lineRule="auto"/>
      </w:pPr>
      <w:bookmarkStart w:id="0" w:name="_Toc233309052"/>
      <w:r w:rsidRPr="003B2257">
        <w:rPr>
          <w:rFonts w:ascii="Arial" w:eastAsia="Arial" w:hAnsi="Arial"/>
          <w:sz w:val="24"/>
        </w:rPr>
        <w:lastRenderedPageBreak/>
        <w:t>ETAPA 4. DESARROLLO / IMPLEMENTACIÓN</w:t>
      </w:r>
      <w:bookmarkEnd w:id="0"/>
    </w:p>
    <w:p w14:paraId="4A5C0ED7" w14:textId="77777777" w:rsidR="006314BC" w:rsidRPr="003B2257" w:rsidRDefault="00BB4A72">
      <w:pPr>
        <w:spacing w:after="0" w:line="360" w:lineRule="auto"/>
        <w:jc w:val="both"/>
      </w:pPr>
      <w:r w:rsidRPr="003B2257">
        <w:rPr>
          <w:b/>
        </w:rPr>
        <w:t>S-SDLC - Fútbol Factory</w:t>
      </w:r>
    </w:p>
    <w:p w14:paraId="48B2295E" w14:textId="77777777" w:rsidR="006314BC" w:rsidRPr="003B2257" w:rsidRDefault="00BB4A72">
      <w:pPr>
        <w:spacing w:after="0" w:line="360" w:lineRule="auto"/>
        <w:jc w:val="both"/>
      </w:pPr>
      <w:r w:rsidRPr="003B2257">
        <w:t>Aplicación Web para la Compra y Venta de Productos Deportivos</w:t>
      </w:r>
    </w:p>
    <w:p w14:paraId="48E129D9" w14:textId="77777777" w:rsidR="00FC60DB" w:rsidRDefault="00FC60DB" w:rsidP="00FC60DB">
      <w:bookmarkStart w:id="1" w:name="_Toc233309053"/>
    </w:p>
    <w:p w14:paraId="44C70C65" w14:textId="67AF3DC2" w:rsidR="005E2CF4" w:rsidRPr="00FC60DB" w:rsidRDefault="00BB4A72" w:rsidP="00FC60DB">
      <w:pPr>
        <w:rPr>
          <w:b/>
          <w:bCs/>
        </w:rPr>
      </w:pPr>
      <w:r w:rsidRPr="00FC60DB">
        <w:rPr>
          <w:b/>
          <w:bCs/>
        </w:rPr>
        <w:t>ÍNDICE</w:t>
      </w:r>
      <w:bookmarkEnd w:id="1"/>
    </w:p>
    <w:p w14:paraId="233368B8" w14:textId="77777777" w:rsidR="005E2CF4" w:rsidRDefault="00BB4A72">
      <w:pPr>
        <w:spacing w:after="0" w:line="360" w:lineRule="auto"/>
      </w:pPr>
      <w:r>
        <w:t>4.1 Desarrollo del sistema.............................................................................................3</w:t>
      </w:r>
    </w:p>
    <w:p w14:paraId="06450F26" w14:textId="77777777" w:rsidR="005E2CF4" w:rsidRDefault="00BB4A72">
      <w:pPr>
        <w:spacing w:after="0" w:line="360" w:lineRule="auto"/>
      </w:pPr>
      <w:r>
        <w:t>4.1.1 Entorno tecnológico y estructura del proyecto.....................................................4</w:t>
      </w:r>
    </w:p>
    <w:p w14:paraId="2262D00A" w14:textId="77777777" w:rsidR="005E2CF4" w:rsidRDefault="00BB4A72">
      <w:pPr>
        <w:spacing w:after="0" w:line="360" w:lineRule="auto"/>
      </w:pPr>
      <w:r>
        <w:t>4.1.2 Integración de componentes.................................................................................5</w:t>
      </w:r>
    </w:p>
    <w:p w14:paraId="43D3E20E" w14:textId="77777777" w:rsidR="005E2CF4" w:rsidRDefault="00BB4A72">
      <w:pPr>
        <w:spacing w:after="0" w:line="360" w:lineRule="auto"/>
      </w:pPr>
      <w:r>
        <w:t>4.2 Módulos implementados..........................................................................................7</w:t>
      </w:r>
    </w:p>
    <w:p w14:paraId="3294056F" w14:textId="77777777" w:rsidR="005E2CF4" w:rsidRDefault="00BB4A72">
      <w:pPr>
        <w:spacing w:after="0" w:line="360" w:lineRule="auto"/>
      </w:pPr>
      <w:r>
        <w:t>4.2.1 Autenticación y usuarios.......................................................................................8</w:t>
      </w:r>
    </w:p>
    <w:p w14:paraId="73A13EB3" w14:textId="77777777" w:rsidR="005E2CF4" w:rsidRDefault="00BB4A72">
      <w:pPr>
        <w:spacing w:after="0" w:line="360" w:lineRule="auto"/>
      </w:pPr>
      <w:r>
        <w:t>4.2.2 Catálogo y productos............................................................................................9</w:t>
      </w:r>
    </w:p>
    <w:p w14:paraId="0BEF4EE5" w14:textId="77777777" w:rsidR="005E2CF4" w:rsidRDefault="00BB4A72">
      <w:pPr>
        <w:spacing w:after="0" w:line="360" w:lineRule="auto"/>
      </w:pPr>
      <w:r>
        <w:t>4.2.3 Carrito y compras.................................................................................................11</w:t>
      </w:r>
    </w:p>
    <w:p w14:paraId="76B25006" w14:textId="77777777" w:rsidR="005E2CF4" w:rsidRDefault="00BB4A72">
      <w:pPr>
        <w:spacing w:after="0" w:line="360" w:lineRule="auto"/>
      </w:pPr>
      <w:r>
        <w:t>4.2.4 Panel de vendedor y gestión de inventario........................................................12</w:t>
      </w:r>
    </w:p>
    <w:p w14:paraId="31B4F629" w14:textId="77777777" w:rsidR="005E2CF4" w:rsidRDefault="00BB4A72">
      <w:pPr>
        <w:spacing w:after="0" w:line="360" w:lineRule="auto"/>
      </w:pPr>
      <w:r>
        <w:t>4.3 Implementación de base de datos...........................................................................14</w:t>
      </w:r>
    </w:p>
    <w:p w14:paraId="06543FAA" w14:textId="77777777" w:rsidR="005E2CF4" w:rsidRDefault="00BB4A72">
      <w:pPr>
        <w:spacing w:after="0" w:line="360" w:lineRule="auto"/>
      </w:pPr>
      <w:r>
        <w:t>4.4 Controles de seguridad implementados..................................................................15</w:t>
      </w:r>
    </w:p>
    <w:p w14:paraId="691B1C25" w14:textId="77777777" w:rsidR="005E2CF4" w:rsidRDefault="00BB4A72">
      <w:pPr>
        <w:spacing w:after="0" w:line="360" w:lineRule="auto"/>
      </w:pPr>
      <w:r>
        <w:t>4.5 Evidencias del sistema en funcionamiento............................................................17</w:t>
      </w:r>
    </w:p>
    <w:p w14:paraId="5013AAE8" w14:textId="77777777" w:rsidR="005E2CF4" w:rsidRDefault="00BB4A72">
      <w:pPr>
        <w:spacing w:after="0" w:line="360" w:lineRule="auto"/>
      </w:pPr>
      <w:r>
        <w:t>4.6 Trazabilidad con análisis y diseño.........................................................................25</w:t>
      </w:r>
    </w:p>
    <w:p w14:paraId="1D905C9A" w14:textId="77777777" w:rsidR="005E2CF4" w:rsidRDefault="00BB4A72">
      <w:pPr>
        <w:spacing w:after="0" w:line="360" w:lineRule="auto"/>
      </w:pPr>
      <w:r>
        <w:t>4.7 Buenas prácticas y pendientes de endurecimiento................................................26</w:t>
      </w:r>
    </w:p>
    <w:p w14:paraId="463D3D03" w14:textId="77777777" w:rsidR="005E2CF4" w:rsidRDefault="00BB4A72">
      <w:pPr>
        <w:spacing w:after="0" w:line="360" w:lineRule="auto"/>
      </w:pPr>
      <w:r>
        <w:t>Buenas prácticas aplicadas.........................................................................................26</w:t>
      </w:r>
    </w:p>
    <w:p w14:paraId="365A775A" w14:textId="77777777" w:rsidR="005E2CF4" w:rsidRDefault="00BB4A72">
      <w:pPr>
        <w:spacing w:after="0" w:line="360" w:lineRule="auto"/>
      </w:pPr>
      <w:r>
        <w:t>Pendientes recomendados antes de producción........................................................26</w:t>
      </w:r>
    </w:p>
    <w:p w14:paraId="47A19AAD" w14:textId="77777777" w:rsidR="005E2CF4" w:rsidRDefault="00BB4A72">
      <w:pPr>
        <w:spacing w:after="0" w:line="360" w:lineRule="auto"/>
      </w:pPr>
      <w:r>
        <w:t>Conclusión....................................................................................................................28</w:t>
      </w:r>
    </w:p>
    <w:p w14:paraId="1DB7B6AB" w14:textId="77777777" w:rsidR="005E2CF4" w:rsidRDefault="00BB4A72">
      <w:pPr>
        <w:spacing w:after="0" w:line="360" w:lineRule="auto"/>
      </w:pPr>
      <w:r>
        <w:t>Fuentes internas consultadas......................................................................................28</w:t>
      </w:r>
    </w:p>
    <w:p w14:paraId="4CEDE6A7" w14:textId="77777777" w:rsidR="006314BC" w:rsidRPr="003B2257" w:rsidRDefault="00BB4A72">
      <w:pPr>
        <w:spacing w:after="0" w:line="360" w:lineRule="auto"/>
      </w:pPr>
      <w:r w:rsidRPr="003B2257">
        <w:br w:type="page"/>
      </w:r>
    </w:p>
    <w:p w14:paraId="5DB67FBD" w14:textId="77777777" w:rsidR="006314BC" w:rsidRPr="003B2257" w:rsidRDefault="00BB4A72">
      <w:pPr>
        <w:pStyle w:val="Ttulo2"/>
        <w:spacing w:before="0" w:line="360" w:lineRule="auto"/>
      </w:pPr>
      <w:bookmarkStart w:id="2" w:name="_Toc233309054"/>
      <w:r w:rsidRPr="003B2257">
        <w:rPr>
          <w:rFonts w:ascii="Arial" w:eastAsia="Arial" w:hAnsi="Arial"/>
          <w:sz w:val="24"/>
        </w:rPr>
        <w:lastRenderedPageBreak/>
        <w:t>Resumen de la etapa</w:t>
      </w:r>
      <w:bookmarkEnd w:id="2"/>
    </w:p>
    <w:p w14:paraId="3D4F6527" w14:textId="77777777" w:rsidR="006314BC" w:rsidRPr="003B2257" w:rsidRDefault="00BB4A72">
      <w:pPr>
        <w:spacing w:after="0" w:line="360" w:lineRule="auto"/>
        <w:jc w:val="both"/>
      </w:pPr>
      <w:r w:rsidRPr="003B2257">
        <w:t>La etapa de desarrollo o implementación convierte los requisitos, diagramas y diseños definidos en las etapas anteriores del S-SDLC en un prototipo funcional de Fútbol Factory. En esta fase se construyen los módulos principales del sistema y se documenta cómo se integran la interfaz de usuario, la lógica de negocio y la base de datos.</w:t>
      </w:r>
    </w:p>
    <w:p w14:paraId="29E86DCC" w14:textId="77777777" w:rsidR="006314BC" w:rsidRPr="003B2257" w:rsidRDefault="00BB4A72">
      <w:pPr>
        <w:spacing w:after="0" w:line="360" w:lineRule="auto"/>
        <w:jc w:val="both"/>
      </w:pPr>
      <w:r w:rsidRPr="003B2257">
        <w:t>Para mantener la consistencia con la planeación, el análisis y el diseño, el desarrollo se orientó a una aplicación web de comercio electrónico para productos deportivos nuevos y de segunda mano. El prototipo centraliza procesos que antes se realizaban mediante WhatsApp, llamadas, libretas físicas y hojas de cálculo: registro de usuarios, consulta de catálogo, carrito, compras, gestión de productos e inventario por vendedor.</w:t>
      </w:r>
    </w:p>
    <w:p w14:paraId="54C902C6" w14:textId="77777777" w:rsidR="006314BC" w:rsidRPr="003B2257" w:rsidRDefault="00BB4A72">
      <w:pPr>
        <w:spacing w:after="0" w:line="360" w:lineRule="auto"/>
        <w:jc w:val="both"/>
      </w:pPr>
      <w:r>
        <w:t>Desde el enfoque S-SDLC, la implementación no se limita a que las pantallas funcionen. También se revisan controles de seguridad aplicados en código, como contraseñas con hash, acceso protegido por sesión, verificación de roles, validación del lado servidor, eliminación lógica de productos, protección CSRF, cookies de sesión y transacciones atómicas en operaciones críticas.</w:t>
      </w:r>
    </w:p>
    <w:p w14:paraId="3E7C53B3" w14:textId="77777777" w:rsidR="006314BC" w:rsidRPr="003B2257" w:rsidRDefault="00BB4A72">
      <w:pPr>
        <w:pStyle w:val="Ttulo2"/>
        <w:spacing w:before="0" w:line="360" w:lineRule="auto"/>
      </w:pPr>
      <w:bookmarkStart w:id="3" w:name="_Toc233309055"/>
      <w:r w:rsidRPr="003B2257">
        <w:rPr>
          <w:rFonts w:ascii="Arial" w:eastAsia="Arial" w:hAnsi="Arial"/>
          <w:sz w:val="24"/>
        </w:rPr>
        <w:t>4.1 Desarrollo del sistema</w:t>
      </w:r>
      <w:bookmarkEnd w:id="3"/>
    </w:p>
    <w:p w14:paraId="42A3D7D6" w14:textId="77777777" w:rsidR="006314BC" w:rsidRPr="003B2257" w:rsidRDefault="00BB4A72">
      <w:pPr>
        <w:spacing w:after="0" w:line="360" w:lineRule="auto"/>
        <w:jc w:val="both"/>
      </w:pPr>
      <w:r>
        <w:t xml:space="preserve">El sistema fue actualizado para ejecutarse como una aplicación web con Python, Django, PostgreSQL, HTML, CSS y Bootstrap. Aunque el prototipo original conservaba una estructura Flask, la versión actual alinea el desarrollo con la planeación, análisis y diseño documentados: Django funciona como </w:t>
      </w:r>
      <w:proofErr w:type="spellStart"/>
      <w:r>
        <w:t>framework</w:t>
      </w:r>
      <w:proofErr w:type="spellEnd"/>
      <w:r>
        <w:t xml:space="preserve"> principal, las plantillas atienden la capa de presentación, las vistas y servicios de la </w:t>
      </w:r>
      <w:proofErr w:type="gramStart"/>
      <w:r>
        <w:t>app</w:t>
      </w:r>
      <w:proofErr w:type="gramEnd"/>
      <w:r>
        <w:t xml:space="preserve"> shop concentran reglas de negocio y los modelos Django se conectan con tablas existentes en PostgreSQL.</w:t>
      </w:r>
    </w:p>
    <w:p w14:paraId="229C1678" w14:textId="77777777" w:rsidR="006314BC" w:rsidRPr="003B2257" w:rsidRDefault="00BB4A72">
      <w:pPr>
        <w:spacing w:after="0" w:line="360" w:lineRule="auto"/>
        <w:jc w:val="both"/>
      </w:pPr>
      <w:r w:rsidRPr="003B2257">
        <w:t>La implementación conserva los módulos definidos en análisis y diseño: autenticación, usuarios, catálogo, carrito, pedidos, productos, inventario, vendedor y administración básica. Las funciones de pasarela de pago, CAPTCHA, 2FA y despliegue productivo quedan documentadas como controles necesarios para una versión final endurecida.</w:t>
      </w:r>
    </w:p>
    <w:p w14:paraId="5916B862" w14:textId="77777777" w:rsidR="006314BC" w:rsidRPr="003B2257" w:rsidRDefault="00BB4A72">
      <w:pPr>
        <w:spacing w:after="0" w:line="360" w:lineRule="auto"/>
      </w:pPr>
      <w:r w:rsidRPr="003B2257">
        <w:br w:type="page"/>
      </w:r>
    </w:p>
    <w:p w14:paraId="57AC69AE" w14:textId="77777777" w:rsidR="006314BC" w:rsidRPr="003B2257" w:rsidRDefault="00BB4A72">
      <w:pPr>
        <w:pStyle w:val="Ttulo2"/>
        <w:spacing w:before="0" w:line="360" w:lineRule="auto"/>
      </w:pPr>
      <w:bookmarkStart w:id="4" w:name="_Toc233309056"/>
      <w:r w:rsidRPr="003B2257">
        <w:rPr>
          <w:rFonts w:ascii="Arial" w:eastAsia="Arial" w:hAnsi="Arial"/>
          <w:sz w:val="24"/>
        </w:rPr>
        <w:lastRenderedPageBreak/>
        <w:t>4.1.1 Entorno tecnológico y estructura del proyecto</w:t>
      </w:r>
      <w:bookmarkEnd w:id="4"/>
    </w:p>
    <w:p w14:paraId="0C5F2F80" w14:textId="77777777" w:rsidR="006314BC" w:rsidRPr="003B2257" w:rsidRDefault="00BB4A72">
      <w:pPr>
        <w:spacing w:after="0" w:line="360" w:lineRule="auto"/>
        <w:jc w:val="both"/>
      </w:pPr>
      <w:r>
        <w:t xml:space="preserve">El proyecto principal se encuentra organizado como una aplicación Django. En la raíz se ubica manage.py; el paquete </w:t>
      </w:r>
      <w:proofErr w:type="spellStart"/>
      <w:r>
        <w:t>futbol_factory</w:t>
      </w:r>
      <w:proofErr w:type="spellEnd"/>
      <w:r>
        <w:t xml:space="preserve"> contiene configuración, </w:t>
      </w:r>
      <w:proofErr w:type="spellStart"/>
      <w:r>
        <w:t>URLs</w:t>
      </w:r>
      <w:proofErr w:type="spellEnd"/>
      <w:r>
        <w:t xml:space="preserve">, ASGI y WSGI; la </w:t>
      </w:r>
      <w:proofErr w:type="gramStart"/>
      <w:r>
        <w:t>app</w:t>
      </w:r>
      <w:proofErr w:type="gramEnd"/>
      <w:r>
        <w:t xml:space="preserve"> shop concentra modelos, vistas, servicios, rutas y procesadores de contexto; </w:t>
      </w:r>
      <w:proofErr w:type="spellStart"/>
      <w:r>
        <w:t>templates</w:t>
      </w:r>
      <w:proofErr w:type="spellEnd"/>
      <w:r>
        <w:t xml:space="preserve">/shop almacena las plantillas HTML usadas por Django; </w:t>
      </w:r>
      <w:proofErr w:type="spellStart"/>
      <w:r>
        <w:t>static</w:t>
      </w:r>
      <w:proofErr w:type="spellEnd"/>
      <w:r>
        <w:t xml:space="preserve"> conserva los estilos visuales; </w:t>
      </w:r>
      <w:proofErr w:type="spellStart"/>
      <w:r>
        <w:t>database.sql</w:t>
      </w:r>
      <w:proofErr w:type="spellEnd"/>
      <w:r>
        <w:t xml:space="preserve"> contiene la base inicial; </w:t>
      </w:r>
      <w:proofErr w:type="gramStart"/>
      <w:r>
        <w:t>y .</w:t>
      </w:r>
      <w:proofErr w:type="spellStart"/>
      <w:r>
        <w:t>env</w:t>
      </w:r>
      <w:proofErr w:type="gramEnd"/>
      <w:r>
        <w:t>.example</w:t>
      </w:r>
      <w:proofErr w:type="spellEnd"/>
      <w:r>
        <w:t xml:space="preserve"> documenta la configuración local. La carpeta </w:t>
      </w:r>
      <w:proofErr w:type="gramStart"/>
      <w:r>
        <w:t>app</w:t>
      </w:r>
      <w:proofErr w:type="gramEnd"/>
      <w:r>
        <w:t>/ se mantiene solo como referencia histórica del prototipo Flask anterior.</w:t>
      </w:r>
    </w:p>
    <w:tbl>
      <w:tblPr>
        <w:tblStyle w:val="Tablaconcuadrcula"/>
        <w:tblW w:w="0" w:type="auto"/>
        <w:jc w:val="center"/>
        <w:tblLook w:val="04A0" w:firstRow="1" w:lastRow="0" w:firstColumn="1" w:lastColumn="0" w:noHBand="0" w:noVBand="1"/>
      </w:tblPr>
      <w:tblGrid>
        <w:gridCol w:w="3120"/>
        <w:gridCol w:w="3120"/>
        <w:gridCol w:w="3120"/>
      </w:tblGrid>
      <w:tr w:rsidR="006314BC" w:rsidRPr="003B2257" w14:paraId="273FE654" w14:textId="77777777">
        <w:trPr>
          <w:jc w:val="center"/>
        </w:trPr>
        <w:tc>
          <w:tcPr>
            <w:tcW w:w="3120" w:type="dxa"/>
            <w:shd w:val="clear" w:color="auto" w:fill="1F4E79"/>
            <w:vAlign w:val="center"/>
          </w:tcPr>
          <w:p w14:paraId="3AADFB92" w14:textId="77777777" w:rsidR="006314BC" w:rsidRPr="00457139" w:rsidRDefault="00BB4A72">
            <w:pPr>
              <w:spacing w:line="360" w:lineRule="auto"/>
              <w:rPr>
                <w:color w:val="FFFFFF" w:themeColor="background1"/>
              </w:rPr>
            </w:pPr>
            <w:r w:rsidRPr="00457139">
              <w:rPr>
                <w:b/>
                <w:color w:val="FFFFFF" w:themeColor="background1"/>
                <w:sz w:val="20"/>
              </w:rPr>
              <w:t>Componente</w:t>
            </w:r>
          </w:p>
        </w:tc>
        <w:tc>
          <w:tcPr>
            <w:tcW w:w="3120" w:type="dxa"/>
            <w:shd w:val="clear" w:color="auto" w:fill="1F4E79"/>
            <w:vAlign w:val="center"/>
          </w:tcPr>
          <w:p w14:paraId="3F98E11D" w14:textId="77777777" w:rsidR="006314BC" w:rsidRPr="00457139" w:rsidRDefault="00BB4A72">
            <w:pPr>
              <w:spacing w:line="360" w:lineRule="auto"/>
              <w:rPr>
                <w:color w:val="FFFFFF" w:themeColor="background1"/>
              </w:rPr>
            </w:pPr>
            <w:r w:rsidRPr="00457139">
              <w:rPr>
                <w:b/>
                <w:color w:val="FFFFFF" w:themeColor="background1"/>
                <w:sz w:val="20"/>
              </w:rPr>
              <w:t>Tecnología implementada</w:t>
            </w:r>
          </w:p>
        </w:tc>
        <w:tc>
          <w:tcPr>
            <w:tcW w:w="3120" w:type="dxa"/>
            <w:shd w:val="clear" w:color="auto" w:fill="1F4E79"/>
            <w:vAlign w:val="center"/>
          </w:tcPr>
          <w:p w14:paraId="6700DD8A" w14:textId="77777777" w:rsidR="006314BC" w:rsidRPr="00457139" w:rsidRDefault="00BB4A72">
            <w:pPr>
              <w:spacing w:line="360" w:lineRule="auto"/>
              <w:rPr>
                <w:color w:val="FFFFFF" w:themeColor="background1"/>
              </w:rPr>
            </w:pPr>
            <w:r w:rsidRPr="00457139">
              <w:rPr>
                <w:b/>
                <w:color w:val="FFFFFF" w:themeColor="background1"/>
                <w:sz w:val="20"/>
              </w:rPr>
              <w:t>Función en el prototipo</w:t>
            </w:r>
          </w:p>
        </w:tc>
      </w:tr>
      <w:tr w:rsidR="006314BC" w:rsidRPr="003B2257" w14:paraId="2D31DD26" w14:textId="77777777">
        <w:trPr>
          <w:jc w:val="center"/>
        </w:trPr>
        <w:tc>
          <w:tcPr>
            <w:tcW w:w="3120" w:type="dxa"/>
            <w:vAlign w:val="center"/>
          </w:tcPr>
          <w:p w14:paraId="5973ED45" w14:textId="77777777" w:rsidR="006314BC" w:rsidRPr="003B2257" w:rsidRDefault="00BB4A72">
            <w:pPr>
              <w:spacing w:line="360" w:lineRule="auto"/>
            </w:pPr>
            <w:proofErr w:type="spellStart"/>
            <w:r w:rsidRPr="003B2257">
              <w:rPr>
                <w:sz w:val="20"/>
              </w:rPr>
              <w:t>Backend</w:t>
            </w:r>
            <w:proofErr w:type="spellEnd"/>
          </w:p>
        </w:tc>
        <w:tc>
          <w:tcPr>
            <w:tcW w:w="3120" w:type="dxa"/>
            <w:vAlign w:val="center"/>
          </w:tcPr>
          <w:p w14:paraId="2BE76D1A" w14:textId="77777777" w:rsidR="005E2CF4" w:rsidRDefault="00BB4A72">
            <w:r>
              <w:t>Python + Django</w:t>
            </w:r>
          </w:p>
        </w:tc>
        <w:tc>
          <w:tcPr>
            <w:tcW w:w="3120" w:type="dxa"/>
            <w:vAlign w:val="center"/>
          </w:tcPr>
          <w:p w14:paraId="68515403" w14:textId="77777777" w:rsidR="005E2CF4" w:rsidRDefault="00BB4A72">
            <w:r>
              <w:t xml:space="preserve">Define </w:t>
            </w:r>
            <w:proofErr w:type="spellStart"/>
            <w:r>
              <w:t>URLs</w:t>
            </w:r>
            <w:proofErr w:type="spellEnd"/>
            <w:r>
              <w:t>, vistas, sesiones, middleware y coordina reglas de negocio.</w:t>
            </w:r>
          </w:p>
        </w:tc>
      </w:tr>
      <w:tr w:rsidR="006314BC" w:rsidRPr="003B2257" w14:paraId="6281DD25" w14:textId="77777777">
        <w:trPr>
          <w:jc w:val="center"/>
        </w:trPr>
        <w:tc>
          <w:tcPr>
            <w:tcW w:w="3120" w:type="dxa"/>
            <w:shd w:val="clear" w:color="auto" w:fill="F2F6FA"/>
            <w:vAlign w:val="center"/>
          </w:tcPr>
          <w:p w14:paraId="6CFDC3DB" w14:textId="77777777" w:rsidR="006314BC" w:rsidRPr="003B2257" w:rsidRDefault="00BB4A72">
            <w:pPr>
              <w:spacing w:line="360" w:lineRule="auto"/>
            </w:pPr>
            <w:r w:rsidRPr="003B2257">
              <w:rPr>
                <w:sz w:val="20"/>
              </w:rPr>
              <w:t>ORM</w:t>
            </w:r>
          </w:p>
        </w:tc>
        <w:tc>
          <w:tcPr>
            <w:tcW w:w="3120" w:type="dxa"/>
            <w:shd w:val="clear" w:color="auto" w:fill="F2F6FA"/>
            <w:vAlign w:val="center"/>
          </w:tcPr>
          <w:p w14:paraId="1310E191" w14:textId="77777777" w:rsidR="005E2CF4" w:rsidRDefault="00BB4A72">
            <w:r>
              <w:t>Django ORM</w:t>
            </w:r>
          </w:p>
        </w:tc>
        <w:tc>
          <w:tcPr>
            <w:tcW w:w="3120" w:type="dxa"/>
            <w:shd w:val="clear" w:color="auto" w:fill="F2F6FA"/>
            <w:vAlign w:val="center"/>
          </w:tcPr>
          <w:p w14:paraId="09AA2F6D" w14:textId="77777777" w:rsidR="005E2CF4" w:rsidRDefault="00BB4A72">
            <w:r>
              <w:t>Mapea modelos de Python con tablas relacionales existentes en PostgreSQL.</w:t>
            </w:r>
          </w:p>
        </w:tc>
      </w:tr>
      <w:tr w:rsidR="006314BC" w:rsidRPr="003B2257" w14:paraId="41F6C0FB" w14:textId="77777777">
        <w:trPr>
          <w:jc w:val="center"/>
        </w:trPr>
        <w:tc>
          <w:tcPr>
            <w:tcW w:w="3120" w:type="dxa"/>
            <w:vAlign w:val="center"/>
          </w:tcPr>
          <w:p w14:paraId="2B0DAD88" w14:textId="77777777" w:rsidR="006314BC" w:rsidRPr="003B2257" w:rsidRDefault="00BB4A72">
            <w:pPr>
              <w:spacing w:line="360" w:lineRule="auto"/>
            </w:pPr>
            <w:r w:rsidRPr="003B2257">
              <w:rPr>
                <w:sz w:val="20"/>
              </w:rPr>
              <w:t>Autenticación</w:t>
            </w:r>
          </w:p>
        </w:tc>
        <w:tc>
          <w:tcPr>
            <w:tcW w:w="3120" w:type="dxa"/>
            <w:vAlign w:val="center"/>
          </w:tcPr>
          <w:p w14:paraId="60EA2177" w14:textId="77777777" w:rsidR="005E2CF4" w:rsidRDefault="00BB4A72">
            <w:r>
              <w:t xml:space="preserve">Sesiones de Django + </w:t>
            </w:r>
            <w:proofErr w:type="spellStart"/>
            <w:r>
              <w:t>Werkzeug</w:t>
            </w:r>
            <w:proofErr w:type="spellEnd"/>
          </w:p>
        </w:tc>
        <w:tc>
          <w:tcPr>
            <w:tcW w:w="3120" w:type="dxa"/>
            <w:vAlign w:val="center"/>
          </w:tcPr>
          <w:p w14:paraId="1112CD44" w14:textId="77777777" w:rsidR="005E2CF4" w:rsidRDefault="00BB4A72">
            <w:r>
              <w:t>Administra sesión de usuario y verifica contraseñas con hash PBKDF2-SHA256.</w:t>
            </w:r>
          </w:p>
        </w:tc>
      </w:tr>
      <w:tr w:rsidR="006314BC" w:rsidRPr="003B2257" w14:paraId="583AF014" w14:textId="77777777">
        <w:trPr>
          <w:jc w:val="center"/>
        </w:trPr>
        <w:tc>
          <w:tcPr>
            <w:tcW w:w="3120" w:type="dxa"/>
            <w:shd w:val="clear" w:color="auto" w:fill="F2F6FA"/>
            <w:vAlign w:val="center"/>
          </w:tcPr>
          <w:p w14:paraId="325625CA" w14:textId="77777777" w:rsidR="006314BC" w:rsidRPr="003B2257" w:rsidRDefault="00BB4A72">
            <w:pPr>
              <w:spacing w:line="360" w:lineRule="auto"/>
            </w:pPr>
            <w:r w:rsidRPr="003B2257">
              <w:rPr>
                <w:sz w:val="20"/>
              </w:rPr>
              <w:t>Base de datos</w:t>
            </w:r>
          </w:p>
        </w:tc>
        <w:tc>
          <w:tcPr>
            <w:tcW w:w="3120" w:type="dxa"/>
            <w:shd w:val="clear" w:color="auto" w:fill="F2F6FA"/>
            <w:vAlign w:val="center"/>
          </w:tcPr>
          <w:p w14:paraId="2DF49099" w14:textId="77777777" w:rsidR="006314BC" w:rsidRPr="003B2257" w:rsidRDefault="00BB4A72">
            <w:pPr>
              <w:spacing w:line="360" w:lineRule="auto"/>
            </w:pPr>
            <w:r w:rsidRPr="003B2257">
              <w:rPr>
                <w:sz w:val="20"/>
              </w:rPr>
              <w:t>PostgreSQL</w:t>
            </w:r>
          </w:p>
        </w:tc>
        <w:tc>
          <w:tcPr>
            <w:tcW w:w="3120" w:type="dxa"/>
            <w:shd w:val="clear" w:color="auto" w:fill="F2F6FA"/>
            <w:vAlign w:val="center"/>
          </w:tcPr>
          <w:p w14:paraId="1A5C0BBC" w14:textId="77777777" w:rsidR="006314BC" w:rsidRPr="003B2257" w:rsidRDefault="00BB4A72">
            <w:pPr>
              <w:spacing w:line="360" w:lineRule="auto"/>
            </w:pPr>
            <w:r w:rsidRPr="003B2257">
              <w:rPr>
                <w:sz w:val="20"/>
              </w:rPr>
              <w:t>Almacena usuarios, productos, categorías, carrito, ventas, detalles, pagos y sesiones.</w:t>
            </w:r>
          </w:p>
        </w:tc>
      </w:tr>
      <w:tr w:rsidR="006314BC" w:rsidRPr="003B2257" w14:paraId="1EE82E96" w14:textId="77777777">
        <w:trPr>
          <w:jc w:val="center"/>
        </w:trPr>
        <w:tc>
          <w:tcPr>
            <w:tcW w:w="3120" w:type="dxa"/>
            <w:vAlign w:val="center"/>
          </w:tcPr>
          <w:p w14:paraId="681925BA" w14:textId="77777777" w:rsidR="006314BC" w:rsidRPr="003B2257" w:rsidRDefault="00BB4A72">
            <w:pPr>
              <w:spacing w:line="360" w:lineRule="auto"/>
            </w:pPr>
            <w:proofErr w:type="spellStart"/>
            <w:r w:rsidRPr="003B2257">
              <w:rPr>
                <w:sz w:val="20"/>
              </w:rPr>
              <w:t>Frontend</w:t>
            </w:r>
            <w:proofErr w:type="spellEnd"/>
          </w:p>
        </w:tc>
        <w:tc>
          <w:tcPr>
            <w:tcW w:w="3120" w:type="dxa"/>
            <w:vAlign w:val="center"/>
          </w:tcPr>
          <w:p w14:paraId="195966EC" w14:textId="77777777" w:rsidR="005E2CF4" w:rsidRDefault="00BB4A72">
            <w:r>
              <w:t>HTML, CSS, Bootstrap e iconos</w:t>
            </w:r>
          </w:p>
        </w:tc>
        <w:tc>
          <w:tcPr>
            <w:tcW w:w="3120" w:type="dxa"/>
            <w:vAlign w:val="center"/>
          </w:tcPr>
          <w:p w14:paraId="6C6CA44E" w14:textId="77777777" w:rsidR="006314BC" w:rsidRPr="003B2257" w:rsidRDefault="00BB4A72">
            <w:pPr>
              <w:spacing w:line="360" w:lineRule="auto"/>
            </w:pPr>
            <w:r w:rsidRPr="003B2257">
              <w:rPr>
                <w:sz w:val="20"/>
              </w:rPr>
              <w:t>Presenta catálogo, formularios, carrito, perfil, compras y panel de vendedor.</w:t>
            </w:r>
          </w:p>
        </w:tc>
      </w:tr>
      <w:tr w:rsidR="006314BC" w:rsidRPr="003B2257" w14:paraId="0649EAA8" w14:textId="77777777">
        <w:trPr>
          <w:jc w:val="center"/>
        </w:trPr>
        <w:tc>
          <w:tcPr>
            <w:tcW w:w="3120" w:type="dxa"/>
            <w:shd w:val="clear" w:color="auto" w:fill="F2F6FA"/>
            <w:vAlign w:val="center"/>
          </w:tcPr>
          <w:p w14:paraId="4C4FF9D9" w14:textId="77777777" w:rsidR="006314BC" w:rsidRPr="003B2257" w:rsidRDefault="00BB4A72">
            <w:pPr>
              <w:spacing w:line="360" w:lineRule="auto"/>
            </w:pPr>
            <w:r w:rsidRPr="003B2257">
              <w:rPr>
                <w:sz w:val="20"/>
              </w:rPr>
              <w:t>Ejecución</w:t>
            </w:r>
          </w:p>
        </w:tc>
        <w:tc>
          <w:tcPr>
            <w:tcW w:w="3120" w:type="dxa"/>
            <w:shd w:val="clear" w:color="auto" w:fill="F2F6FA"/>
            <w:vAlign w:val="center"/>
          </w:tcPr>
          <w:p w14:paraId="15CE2E93" w14:textId="77777777" w:rsidR="005E2CF4" w:rsidRDefault="00BB4A72">
            <w:r>
              <w:t>manage.py / script.py</w:t>
            </w:r>
          </w:p>
        </w:tc>
        <w:tc>
          <w:tcPr>
            <w:tcW w:w="3120" w:type="dxa"/>
            <w:shd w:val="clear" w:color="auto" w:fill="F2F6FA"/>
            <w:vAlign w:val="center"/>
          </w:tcPr>
          <w:p w14:paraId="21DD71C8" w14:textId="77777777" w:rsidR="005E2CF4" w:rsidRDefault="00BB4A72">
            <w:r>
              <w:t>Arranca el servidor de desarrollo de Django y conserva compatibilidad de ejecución.</w:t>
            </w:r>
          </w:p>
        </w:tc>
      </w:tr>
    </w:tbl>
    <w:p w14:paraId="2964FF9E" w14:textId="6ED3C7F4" w:rsidR="003B2257" w:rsidRPr="003B2257" w:rsidRDefault="003B2257" w:rsidP="003B2257">
      <w:pPr>
        <w:spacing w:after="0" w:line="360" w:lineRule="auto"/>
        <w:jc w:val="center"/>
        <w:rPr>
          <w:b/>
          <w:sz w:val="20"/>
        </w:rPr>
      </w:pPr>
      <w:r>
        <w:rPr>
          <w:b/>
        </w:rPr>
        <w:t>Tabla 4.1 Tecnologías implementadas en el prototipo.</w:t>
      </w:r>
    </w:p>
    <w:p w14:paraId="7F0D07D5" w14:textId="7A159E7A" w:rsidR="003B2257" w:rsidRPr="003B2257" w:rsidRDefault="003B2257" w:rsidP="003B2257">
      <w:pPr>
        <w:spacing w:after="0" w:line="360" w:lineRule="auto"/>
        <w:jc w:val="center"/>
      </w:pPr>
      <w:r w:rsidRPr="003B2257">
        <w:rPr>
          <w:noProof/>
        </w:rPr>
        <w:lastRenderedPageBreak/>
        <w:drawing>
          <wp:inline distT="0" distB="0" distL="0" distR="0" wp14:anchorId="2A6DA409" wp14:editId="6F689EF6">
            <wp:extent cx="1039091" cy="3961120"/>
            <wp:effectExtent l="0" t="0" r="8890" b="1905"/>
            <wp:docPr id="2106578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78415" name=""/>
                    <pic:cNvPicPr/>
                  </pic:nvPicPr>
                  <pic:blipFill rotWithShape="1">
                    <a:blip r:embed="rId9"/>
                    <a:srcRect l="3383" t="7445" r="86215" b="22006"/>
                    <a:stretch>
                      <a:fillRect/>
                    </a:stretch>
                  </pic:blipFill>
                  <pic:spPr bwMode="auto">
                    <a:xfrm>
                      <a:off x="0" y="0"/>
                      <a:ext cx="1052452" cy="4012053"/>
                    </a:xfrm>
                    <a:prstGeom prst="rect">
                      <a:avLst/>
                    </a:prstGeom>
                    <a:ln>
                      <a:noFill/>
                    </a:ln>
                    <a:extLst>
                      <a:ext uri="{53640926-AAD7-44D8-BBD7-CCE9431645EC}">
                        <a14:shadowObscured xmlns:a14="http://schemas.microsoft.com/office/drawing/2010/main"/>
                      </a:ext>
                    </a:extLst>
                  </pic:spPr>
                </pic:pic>
              </a:graphicData>
            </a:graphic>
          </wp:inline>
        </w:drawing>
      </w:r>
    </w:p>
    <w:p w14:paraId="0506E417" w14:textId="77777777" w:rsidR="003B2257" w:rsidRDefault="003B2257" w:rsidP="003B2257">
      <w:pPr>
        <w:spacing w:after="0" w:line="360" w:lineRule="auto"/>
        <w:jc w:val="center"/>
        <w:rPr>
          <w:b/>
          <w:sz w:val="20"/>
        </w:rPr>
      </w:pPr>
      <w:r>
        <w:rPr>
          <w:b/>
        </w:rPr>
        <w:t>Figura 4.1 Estructura general del proyecto.</w:t>
      </w:r>
    </w:p>
    <w:p w14:paraId="44D91F97" w14:textId="7C430394" w:rsidR="006314BC" w:rsidRDefault="003B2257" w:rsidP="0035517E">
      <w:pPr>
        <w:spacing w:after="0" w:line="360" w:lineRule="auto"/>
        <w:jc w:val="both"/>
      </w:pPr>
      <w:r>
        <w:t xml:space="preserve">En la figura 4.1 se observa la estructura general del proyecto actualizada a Django. Se identifican manage.py, </w:t>
      </w:r>
      <w:proofErr w:type="spellStart"/>
      <w:r>
        <w:t>futbol_factory</w:t>
      </w:r>
      <w:proofErr w:type="spellEnd"/>
      <w:r>
        <w:t xml:space="preserve">/, shop/, </w:t>
      </w:r>
      <w:proofErr w:type="spellStart"/>
      <w:r>
        <w:t>templates</w:t>
      </w:r>
      <w:proofErr w:type="spellEnd"/>
      <w:r>
        <w:t xml:space="preserve">/shop/, </w:t>
      </w:r>
      <w:proofErr w:type="spellStart"/>
      <w:r>
        <w:t>static</w:t>
      </w:r>
      <w:proofErr w:type="spellEnd"/>
      <w:r>
        <w:t xml:space="preserve">/style.css, </w:t>
      </w:r>
      <w:proofErr w:type="spellStart"/>
      <w:r>
        <w:t>database.sql</w:t>
      </w:r>
      <w:proofErr w:type="spellEnd"/>
      <w:r>
        <w:t xml:space="preserve">, requirements.txt </w:t>
      </w:r>
      <w:proofErr w:type="gramStart"/>
      <w:r>
        <w:t>y .</w:t>
      </w:r>
      <w:proofErr w:type="spellStart"/>
      <w:r>
        <w:t>env</w:t>
      </w:r>
      <w:proofErr w:type="gramEnd"/>
      <w:r>
        <w:t>.example</w:t>
      </w:r>
      <w:proofErr w:type="spellEnd"/>
      <w:r>
        <w:t>, elementos que permiten configurar el entorno, conectar PostgreSQL y ejecutar el servidor de desarrollo.</w:t>
      </w:r>
    </w:p>
    <w:p w14:paraId="77BAC18F" w14:textId="77777777" w:rsidR="0035517E" w:rsidRPr="003B2257" w:rsidRDefault="0035517E" w:rsidP="0035517E">
      <w:pPr>
        <w:spacing w:after="0" w:line="360" w:lineRule="auto"/>
        <w:jc w:val="both"/>
      </w:pPr>
    </w:p>
    <w:p w14:paraId="589DB959" w14:textId="77777777" w:rsidR="006314BC" w:rsidRPr="003B2257" w:rsidRDefault="00BB4A72">
      <w:pPr>
        <w:pStyle w:val="Ttulo2"/>
        <w:spacing w:before="0" w:line="360" w:lineRule="auto"/>
      </w:pPr>
      <w:bookmarkStart w:id="5" w:name="_Toc233309057"/>
      <w:r w:rsidRPr="003B2257">
        <w:rPr>
          <w:rFonts w:ascii="Arial" w:eastAsia="Arial" w:hAnsi="Arial"/>
          <w:sz w:val="24"/>
        </w:rPr>
        <w:t>4.1.2 Integración de componentes</w:t>
      </w:r>
      <w:bookmarkEnd w:id="5"/>
    </w:p>
    <w:p w14:paraId="35DC6ED6" w14:textId="77777777" w:rsidR="006314BC" w:rsidRDefault="00BB4A72">
      <w:pPr>
        <w:spacing w:after="0" w:line="360" w:lineRule="auto"/>
        <w:jc w:val="both"/>
      </w:pPr>
      <w:r>
        <w:t xml:space="preserve">La integración del sistema sigue un flujo cliente-servidor. El usuario interactúa con una plantilla HTML renderizada por Django; el navegador envía formularios o solicitudes a </w:t>
      </w:r>
      <w:proofErr w:type="spellStart"/>
      <w:r>
        <w:t>URLs</w:t>
      </w:r>
      <w:proofErr w:type="spellEnd"/>
      <w:r>
        <w:t xml:space="preserve"> del proyecto; las vistas de shop/views.py validan datos, sesión, permisos y reglas de negocio; los modelos de shop/models.py consultan o modifican PostgreSQL mediante el ORM de Django; finalmente, la vista devuelve una plantilla con los datos actualizados. Los formularios POST se protegen con tokens CSRF del middleware de Django.</w:t>
      </w:r>
    </w:p>
    <w:p w14:paraId="09A26212" w14:textId="26377DA0" w:rsidR="00457139" w:rsidRDefault="00457139">
      <w:r>
        <w:br w:type="page"/>
      </w:r>
    </w:p>
    <w:p w14:paraId="39DB3D31" w14:textId="77777777" w:rsidR="0035517E" w:rsidRPr="003B2257" w:rsidRDefault="0035517E">
      <w:pPr>
        <w:spacing w:after="0" w:line="360" w:lineRule="auto"/>
        <w:jc w:val="both"/>
      </w:pPr>
    </w:p>
    <w:tbl>
      <w:tblPr>
        <w:tblStyle w:val="Tablaconcuadrcula"/>
        <w:tblW w:w="0" w:type="auto"/>
        <w:jc w:val="center"/>
        <w:tblLook w:val="04A0" w:firstRow="1" w:lastRow="0" w:firstColumn="1" w:lastColumn="0" w:noHBand="0" w:noVBand="1"/>
      </w:tblPr>
      <w:tblGrid>
        <w:gridCol w:w="2340"/>
        <w:gridCol w:w="2340"/>
        <w:gridCol w:w="2340"/>
        <w:gridCol w:w="2418"/>
      </w:tblGrid>
      <w:tr w:rsidR="006314BC" w:rsidRPr="0061100A" w14:paraId="0021A5AD" w14:textId="77777777">
        <w:trPr>
          <w:jc w:val="center"/>
        </w:trPr>
        <w:tc>
          <w:tcPr>
            <w:tcW w:w="2340" w:type="dxa"/>
            <w:shd w:val="clear" w:color="auto" w:fill="1F4E79"/>
            <w:vAlign w:val="center"/>
          </w:tcPr>
          <w:p w14:paraId="6494E9F9" w14:textId="77777777" w:rsidR="006314BC" w:rsidRPr="0061100A" w:rsidRDefault="00BB4A72">
            <w:pPr>
              <w:spacing w:line="360" w:lineRule="auto"/>
              <w:rPr>
                <w:color w:val="FFFFFF" w:themeColor="background1"/>
                <w:sz w:val="20"/>
                <w:szCs w:val="28"/>
              </w:rPr>
            </w:pPr>
            <w:r w:rsidRPr="0061100A">
              <w:rPr>
                <w:b/>
                <w:color w:val="FFFFFF" w:themeColor="background1"/>
                <w:sz w:val="20"/>
                <w:szCs w:val="28"/>
              </w:rPr>
              <w:t>Capa</w:t>
            </w:r>
          </w:p>
        </w:tc>
        <w:tc>
          <w:tcPr>
            <w:tcW w:w="2340" w:type="dxa"/>
            <w:shd w:val="clear" w:color="auto" w:fill="1F4E79"/>
            <w:vAlign w:val="center"/>
          </w:tcPr>
          <w:p w14:paraId="3FE0D451" w14:textId="77777777" w:rsidR="006314BC" w:rsidRPr="0061100A" w:rsidRDefault="00BB4A72">
            <w:pPr>
              <w:spacing w:line="360" w:lineRule="auto"/>
              <w:rPr>
                <w:color w:val="FFFFFF" w:themeColor="background1"/>
                <w:sz w:val="20"/>
                <w:szCs w:val="28"/>
              </w:rPr>
            </w:pPr>
            <w:r w:rsidRPr="0061100A">
              <w:rPr>
                <w:b/>
                <w:color w:val="FFFFFF" w:themeColor="background1"/>
                <w:sz w:val="20"/>
                <w:szCs w:val="28"/>
              </w:rPr>
              <w:t>Elemento implementado</w:t>
            </w:r>
          </w:p>
        </w:tc>
        <w:tc>
          <w:tcPr>
            <w:tcW w:w="2340" w:type="dxa"/>
            <w:shd w:val="clear" w:color="auto" w:fill="1F4E79"/>
            <w:vAlign w:val="center"/>
          </w:tcPr>
          <w:p w14:paraId="2F3DFF9E" w14:textId="77777777" w:rsidR="006314BC" w:rsidRPr="0061100A" w:rsidRDefault="00BB4A72">
            <w:pPr>
              <w:spacing w:line="360" w:lineRule="auto"/>
              <w:rPr>
                <w:color w:val="FFFFFF" w:themeColor="background1"/>
                <w:sz w:val="20"/>
                <w:szCs w:val="28"/>
              </w:rPr>
            </w:pPr>
            <w:r w:rsidRPr="0061100A">
              <w:rPr>
                <w:b/>
                <w:color w:val="FFFFFF" w:themeColor="background1"/>
                <w:sz w:val="20"/>
                <w:szCs w:val="28"/>
              </w:rPr>
              <w:t>Integración en el sistema</w:t>
            </w:r>
          </w:p>
        </w:tc>
        <w:tc>
          <w:tcPr>
            <w:tcW w:w="2340" w:type="dxa"/>
            <w:shd w:val="clear" w:color="auto" w:fill="1F4E79"/>
            <w:vAlign w:val="center"/>
          </w:tcPr>
          <w:p w14:paraId="78842238" w14:textId="77777777" w:rsidR="006314BC" w:rsidRPr="0061100A" w:rsidRDefault="00BB4A72">
            <w:pPr>
              <w:spacing w:line="360" w:lineRule="auto"/>
              <w:rPr>
                <w:color w:val="FFFFFF" w:themeColor="background1"/>
                <w:sz w:val="20"/>
                <w:szCs w:val="28"/>
              </w:rPr>
            </w:pPr>
            <w:r w:rsidRPr="0061100A">
              <w:rPr>
                <w:b/>
                <w:color w:val="FFFFFF" w:themeColor="background1"/>
                <w:sz w:val="20"/>
                <w:szCs w:val="28"/>
              </w:rPr>
              <w:t>Control aplicado</w:t>
            </w:r>
          </w:p>
        </w:tc>
      </w:tr>
      <w:tr w:rsidR="006314BC" w:rsidRPr="0035517E" w14:paraId="2A81AA0E" w14:textId="77777777">
        <w:trPr>
          <w:jc w:val="center"/>
        </w:trPr>
        <w:tc>
          <w:tcPr>
            <w:tcW w:w="2340" w:type="dxa"/>
            <w:vAlign w:val="center"/>
          </w:tcPr>
          <w:p w14:paraId="25DD7D8B" w14:textId="77777777" w:rsidR="006314BC" w:rsidRPr="0035517E" w:rsidRDefault="00BB4A72">
            <w:pPr>
              <w:spacing w:line="360" w:lineRule="auto"/>
              <w:rPr>
                <w:sz w:val="20"/>
                <w:szCs w:val="28"/>
              </w:rPr>
            </w:pPr>
            <w:r w:rsidRPr="0035517E">
              <w:rPr>
                <w:sz w:val="20"/>
                <w:szCs w:val="28"/>
              </w:rPr>
              <w:t>Presentación</w:t>
            </w:r>
          </w:p>
        </w:tc>
        <w:tc>
          <w:tcPr>
            <w:tcW w:w="2340" w:type="dxa"/>
            <w:vAlign w:val="center"/>
          </w:tcPr>
          <w:p w14:paraId="4762B7DC" w14:textId="77777777" w:rsidR="005E2CF4" w:rsidRPr="006B19D9" w:rsidRDefault="00BB4A72">
            <w:pPr>
              <w:rPr>
                <w:lang w:val="en-US"/>
              </w:rPr>
            </w:pPr>
            <w:r w:rsidRPr="006B19D9">
              <w:rPr>
                <w:lang w:val="en-US"/>
              </w:rPr>
              <w:t>templates/shop + static/style.css</w:t>
            </w:r>
          </w:p>
        </w:tc>
        <w:tc>
          <w:tcPr>
            <w:tcW w:w="2340" w:type="dxa"/>
            <w:vAlign w:val="center"/>
          </w:tcPr>
          <w:p w14:paraId="31344139" w14:textId="77777777" w:rsidR="005E2CF4" w:rsidRDefault="00BB4A72">
            <w:r>
              <w:t>Muestra formularios, productos, carrito, perfil y panel usando plantillas Django.</w:t>
            </w:r>
          </w:p>
        </w:tc>
        <w:tc>
          <w:tcPr>
            <w:tcW w:w="2340" w:type="dxa"/>
            <w:vAlign w:val="center"/>
          </w:tcPr>
          <w:p w14:paraId="3CB6FA6E" w14:textId="77777777" w:rsidR="005E2CF4" w:rsidRDefault="00BB4A72">
            <w:r>
              <w:t>Diseño responsivo con Bootstrap, datos visibles limitados y tokens CSRF.</w:t>
            </w:r>
          </w:p>
        </w:tc>
      </w:tr>
      <w:tr w:rsidR="006314BC" w:rsidRPr="0035517E" w14:paraId="49203D4D" w14:textId="77777777">
        <w:trPr>
          <w:jc w:val="center"/>
        </w:trPr>
        <w:tc>
          <w:tcPr>
            <w:tcW w:w="2340" w:type="dxa"/>
            <w:shd w:val="clear" w:color="auto" w:fill="F2F6FA"/>
            <w:vAlign w:val="center"/>
          </w:tcPr>
          <w:p w14:paraId="52B215D1" w14:textId="77777777" w:rsidR="005E2CF4" w:rsidRDefault="00BB4A72">
            <w:r>
              <w:t>Vistas / servicios</w:t>
            </w:r>
          </w:p>
        </w:tc>
        <w:tc>
          <w:tcPr>
            <w:tcW w:w="2340" w:type="dxa"/>
            <w:shd w:val="clear" w:color="auto" w:fill="F2F6FA"/>
            <w:vAlign w:val="center"/>
          </w:tcPr>
          <w:p w14:paraId="14FBD430" w14:textId="77777777" w:rsidR="005E2CF4" w:rsidRPr="006B19D9" w:rsidRDefault="00BB4A72">
            <w:pPr>
              <w:rPr>
                <w:lang w:val="en-US"/>
              </w:rPr>
            </w:pPr>
            <w:r w:rsidRPr="006B19D9">
              <w:rPr>
                <w:lang w:val="en-US"/>
              </w:rPr>
              <w:t>shop/views.py, shop/urls.py y shop/services.py</w:t>
            </w:r>
          </w:p>
        </w:tc>
        <w:tc>
          <w:tcPr>
            <w:tcW w:w="2340" w:type="dxa"/>
            <w:shd w:val="clear" w:color="auto" w:fill="F2F6FA"/>
            <w:vAlign w:val="center"/>
          </w:tcPr>
          <w:p w14:paraId="1C07E013" w14:textId="77777777" w:rsidR="005E2CF4" w:rsidRDefault="00BB4A72">
            <w:r>
              <w:t>Recibe solicitudes, procesa formularios, redirige y emite mensajes.</w:t>
            </w:r>
          </w:p>
        </w:tc>
        <w:tc>
          <w:tcPr>
            <w:tcW w:w="2340" w:type="dxa"/>
            <w:shd w:val="clear" w:color="auto" w:fill="F2F6FA"/>
            <w:vAlign w:val="center"/>
          </w:tcPr>
          <w:p w14:paraId="752BF9F0" w14:textId="77777777" w:rsidR="005E2CF4" w:rsidRDefault="00BB4A72">
            <w:proofErr w:type="spellStart"/>
            <w:r>
              <w:t>login_required_view</w:t>
            </w:r>
            <w:proofErr w:type="spellEnd"/>
            <w:r>
              <w:t xml:space="preserve">, </w:t>
            </w:r>
            <w:proofErr w:type="spellStart"/>
            <w:r>
              <w:t>vendedor_required</w:t>
            </w:r>
            <w:proofErr w:type="spellEnd"/>
            <w:r>
              <w:t>, validación de rol y transacciones atómicas.</w:t>
            </w:r>
          </w:p>
        </w:tc>
      </w:tr>
      <w:tr w:rsidR="006314BC" w:rsidRPr="0035517E" w14:paraId="3417E835" w14:textId="77777777">
        <w:trPr>
          <w:jc w:val="center"/>
        </w:trPr>
        <w:tc>
          <w:tcPr>
            <w:tcW w:w="2340" w:type="dxa"/>
            <w:vAlign w:val="center"/>
          </w:tcPr>
          <w:p w14:paraId="74DC816B" w14:textId="77777777" w:rsidR="006314BC" w:rsidRPr="0035517E" w:rsidRDefault="00BB4A72">
            <w:pPr>
              <w:spacing w:line="360" w:lineRule="auto"/>
              <w:rPr>
                <w:sz w:val="20"/>
                <w:szCs w:val="28"/>
              </w:rPr>
            </w:pPr>
            <w:r w:rsidRPr="0035517E">
              <w:rPr>
                <w:sz w:val="20"/>
                <w:szCs w:val="28"/>
              </w:rPr>
              <w:t>Modelo</w:t>
            </w:r>
          </w:p>
        </w:tc>
        <w:tc>
          <w:tcPr>
            <w:tcW w:w="2340" w:type="dxa"/>
            <w:vAlign w:val="center"/>
          </w:tcPr>
          <w:p w14:paraId="33205F81" w14:textId="77777777" w:rsidR="005E2CF4" w:rsidRDefault="00BB4A72">
            <w:r>
              <w:t xml:space="preserve">Usuario, Producto, Carrito, Venta, </w:t>
            </w:r>
            <w:proofErr w:type="spellStart"/>
            <w:r>
              <w:t>DetalleVenta</w:t>
            </w:r>
            <w:proofErr w:type="spellEnd"/>
            <w:r>
              <w:t>, Categoría</w:t>
            </w:r>
          </w:p>
        </w:tc>
        <w:tc>
          <w:tcPr>
            <w:tcW w:w="2340" w:type="dxa"/>
            <w:vAlign w:val="center"/>
          </w:tcPr>
          <w:p w14:paraId="7BFCA051" w14:textId="77777777" w:rsidR="005E2CF4" w:rsidRDefault="00BB4A72">
            <w:r>
              <w:t>Representa entidades del dominio y relaciones con tablas existentes.</w:t>
            </w:r>
          </w:p>
        </w:tc>
        <w:tc>
          <w:tcPr>
            <w:tcW w:w="2340" w:type="dxa"/>
            <w:vAlign w:val="center"/>
          </w:tcPr>
          <w:p w14:paraId="259F3611" w14:textId="77777777" w:rsidR="005E2CF4" w:rsidRDefault="00BB4A72">
            <w:r>
              <w:t>Llaves foráneas, relaciones ORM y validación de tipos con modelos Django.</w:t>
            </w:r>
          </w:p>
        </w:tc>
      </w:tr>
      <w:tr w:rsidR="006314BC" w:rsidRPr="0035517E" w14:paraId="75F887D2" w14:textId="77777777">
        <w:trPr>
          <w:jc w:val="center"/>
        </w:trPr>
        <w:tc>
          <w:tcPr>
            <w:tcW w:w="2340" w:type="dxa"/>
            <w:shd w:val="clear" w:color="auto" w:fill="F2F6FA"/>
            <w:vAlign w:val="center"/>
          </w:tcPr>
          <w:p w14:paraId="1433F832" w14:textId="77777777" w:rsidR="006314BC" w:rsidRPr="0035517E" w:rsidRDefault="00BB4A72">
            <w:pPr>
              <w:spacing w:line="360" w:lineRule="auto"/>
              <w:rPr>
                <w:sz w:val="20"/>
                <w:szCs w:val="28"/>
              </w:rPr>
            </w:pPr>
            <w:r w:rsidRPr="0035517E">
              <w:rPr>
                <w:sz w:val="20"/>
                <w:szCs w:val="28"/>
              </w:rPr>
              <w:t>Base de datos</w:t>
            </w:r>
          </w:p>
        </w:tc>
        <w:tc>
          <w:tcPr>
            <w:tcW w:w="2340" w:type="dxa"/>
            <w:shd w:val="clear" w:color="auto" w:fill="F2F6FA"/>
            <w:vAlign w:val="center"/>
          </w:tcPr>
          <w:p w14:paraId="28C55FD2" w14:textId="77777777" w:rsidR="006314BC" w:rsidRPr="0035517E" w:rsidRDefault="00BB4A72">
            <w:pPr>
              <w:spacing w:line="360" w:lineRule="auto"/>
              <w:rPr>
                <w:sz w:val="20"/>
                <w:szCs w:val="28"/>
              </w:rPr>
            </w:pPr>
            <w:proofErr w:type="spellStart"/>
            <w:r w:rsidRPr="0035517E">
              <w:rPr>
                <w:sz w:val="20"/>
                <w:szCs w:val="28"/>
              </w:rPr>
              <w:t>database.sql</w:t>
            </w:r>
            <w:proofErr w:type="spellEnd"/>
            <w:r w:rsidRPr="0035517E">
              <w:rPr>
                <w:sz w:val="20"/>
                <w:szCs w:val="28"/>
              </w:rPr>
              <w:t xml:space="preserve"> / PostgreSQL</w:t>
            </w:r>
          </w:p>
        </w:tc>
        <w:tc>
          <w:tcPr>
            <w:tcW w:w="2340" w:type="dxa"/>
            <w:shd w:val="clear" w:color="auto" w:fill="F2F6FA"/>
            <w:vAlign w:val="center"/>
          </w:tcPr>
          <w:p w14:paraId="36F9C3F8" w14:textId="77777777" w:rsidR="006314BC" w:rsidRPr="0035517E" w:rsidRDefault="00BB4A72">
            <w:pPr>
              <w:spacing w:line="360" w:lineRule="auto"/>
              <w:rPr>
                <w:sz w:val="20"/>
                <w:szCs w:val="28"/>
              </w:rPr>
            </w:pPr>
            <w:r w:rsidRPr="0035517E">
              <w:rPr>
                <w:sz w:val="20"/>
                <w:szCs w:val="28"/>
              </w:rPr>
              <w:t>Persiste cuentas, inventario, carrito y compras.</w:t>
            </w:r>
          </w:p>
        </w:tc>
        <w:tc>
          <w:tcPr>
            <w:tcW w:w="2340" w:type="dxa"/>
            <w:shd w:val="clear" w:color="auto" w:fill="F2F6FA"/>
            <w:vAlign w:val="center"/>
          </w:tcPr>
          <w:p w14:paraId="26DFE247" w14:textId="77777777" w:rsidR="006314BC" w:rsidRPr="0035517E" w:rsidRDefault="00BB4A72">
            <w:pPr>
              <w:spacing w:line="360" w:lineRule="auto"/>
              <w:rPr>
                <w:sz w:val="20"/>
                <w:szCs w:val="28"/>
              </w:rPr>
            </w:pPr>
            <w:r w:rsidRPr="0035517E">
              <w:rPr>
                <w:sz w:val="20"/>
                <w:szCs w:val="28"/>
              </w:rPr>
              <w:t>Restricciones CHECK, UNIQUE, PK y FK.</w:t>
            </w:r>
          </w:p>
        </w:tc>
      </w:tr>
      <w:tr w:rsidR="006314BC" w:rsidRPr="0035517E" w14:paraId="2CFA78ED" w14:textId="77777777">
        <w:trPr>
          <w:jc w:val="center"/>
        </w:trPr>
        <w:tc>
          <w:tcPr>
            <w:tcW w:w="2340" w:type="dxa"/>
            <w:vAlign w:val="center"/>
          </w:tcPr>
          <w:p w14:paraId="5A7F6ECF" w14:textId="77777777" w:rsidR="006314BC" w:rsidRPr="0035517E" w:rsidRDefault="00BB4A72">
            <w:pPr>
              <w:spacing w:line="360" w:lineRule="auto"/>
              <w:rPr>
                <w:sz w:val="20"/>
                <w:szCs w:val="28"/>
              </w:rPr>
            </w:pPr>
            <w:r w:rsidRPr="0035517E">
              <w:rPr>
                <w:sz w:val="20"/>
                <w:szCs w:val="28"/>
              </w:rPr>
              <w:t>Seguridad</w:t>
            </w:r>
          </w:p>
        </w:tc>
        <w:tc>
          <w:tcPr>
            <w:tcW w:w="2340" w:type="dxa"/>
            <w:vAlign w:val="center"/>
          </w:tcPr>
          <w:p w14:paraId="67EA00B7" w14:textId="77777777" w:rsidR="005E2CF4" w:rsidRDefault="00BB4A72">
            <w:r>
              <w:t xml:space="preserve">CSRF de Django, sesiones, </w:t>
            </w:r>
            <w:proofErr w:type="spellStart"/>
            <w:r>
              <w:t>Werkzeug</w:t>
            </w:r>
            <w:proofErr w:type="spellEnd"/>
            <w:r>
              <w:t xml:space="preserve"> y cookies</w:t>
            </w:r>
          </w:p>
        </w:tc>
        <w:tc>
          <w:tcPr>
            <w:tcW w:w="2340" w:type="dxa"/>
            <w:vAlign w:val="center"/>
          </w:tcPr>
          <w:p w14:paraId="172A64D1" w14:textId="77777777" w:rsidR="005E2CF4" w:rsidRDefault="00BB4A72">
            <w:r>
              <w:t>Protege formularios, vistas privadas y credenciales.</w:t>
            </w:r>
          </w:p>
        </w:tc>
        <w:tc>
          <w:tcPr>
            <w:tcW w:w="2340" w:type="dxa"/>
            <w:vAlign w:val="center"/>
          </w:tcPr>
          <w:p w14:paraId="506A74D3" w14:textId="77777777" w:rsidR="005E2CF4" w:rsidRDefault="00BB4A72">
            <w:r>
              <w:t xml:space="preserve">Hash PBKDF2-SHA256, limpieza de sesión, cookies </w:t>
            </w:r>
            <w:proofErr w:type="spellStart"/>
            <w:r>
              <w:t>HttpOnly</w:t>
            </w:r>
            <w:proofErr w:type="spellEnd"/>
            <w:r>
              <w:t>/</w:t>
            </w:r>
            <w:proofErr w:type="spellStart"/>
            <w:r>
              <w:t>SameSite</w:t>
            </w:r>
            <w:proofErr w:type="spellEnd"/>
            <w:r>
              <w:t xml:space="preserve"> y CSRF.</w:t>
            </w:r>
          </w:p>
        </w:tc>
      </w:tr>
    </w:tbl>
    <w:p w14:paraId="1FFDEDD9" w14:textId="2EEF25F8" w:rsidR="006314BC" w:rsidRDefault="0035517E">
      <w:pPr>
        <w:spacing w:after="0" w:line="360" w:lineRule="auto"/>
        <w:jc w:val="center"/>
        <w:rPr>
          <w:b/>
          <w:sz w:val="20"/>
        </w:rPr>
      </w:pPr>
      <w:r>
        <w:rPr>
          <w:b/>
        </w:rPr>
        <w:t>Tabla 4.2 Integración de componentes del sistema.</w:t>
      </w:r>
    </w:p>
    <w:p w14:paraId="4B5EC53C" w14:textId="77777777" w:rsidR="0035517E" w:rsidRPr="003B2257" w:rsidRDefault="0035517E">
      <w:pPr>
        <w:spacing w:after="0" w:line="360" w:lineRule="auto"/>
        <w:jc w:val="center"/>
      </w:pPr>
    </w:p>
    <w:p w14:paraId="6B9A57D3" w14:textId="7AED77CC" w:rsidR="006314BC" w:rsidRDefault="0035517E">
      <w:pPr>
        <w:spacing w:after="0" w:line="360" w:lineRule="auto"/>
        <w:jc w:val="both"/>
      </w:pPr>
      <w:r>
        <w:t>En la tabla 4.2 se observa la integración de los componentes del sistema. Este flujo mantiene trazabilidad con el diseño de arquitectura por capas: la presentación no accede directamente a la base de datos, las vistas concentran reglas de negocio, los modelos representan las tablas y las operaciones persistentes se realizan sobre PostgreSQL.</w:t>
      </w:r>
    </w:p>
    <w:p w14:paraId="0C4011EB" w14:textId="1B6D71CE" w:rsidR="0035517E" w:rsidRPr="003B2257" w:rsidRDefault="000700E9">
      <w:pPr>
        <w:spacing w:after="0" w:line="360" w:lineRule="auto"/>
        <w:jc w:val="both"/>
      </w:pPr>
      <w:r w:rsidRPr="000700E9">
        <w:rPr>
          <w:noProof/>
        </w:rPr>
        <w:lastRenderedPageBreak/>
        <w:drawing>
          <wp:inline distT="0" distB="0" distL="0" distR="0" wp14:anchorId="50B3BAF6" wp14:editId="706BA28B">
            <wp:extent cx="5943600" cy="3215005"/>
            <wp:effectExtent l="0" t="0" r="0" b="4445"/>
            <wp:docPr id="9196652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65257" name=""/>
                    <pic:cNvPicPr/>
                  </pic:nvPicPr>
                  <pic:blipFill>
                    <a:blip r:embed="rId10"/>
                    <a:stretch>
                      <a:fillRect/>
                    </a:stretch>
                  </pic:blipFill>
                  <pic:spPr>
                    <a:xfrm>
                      <a:off x="0" y="0"/>
                      <a:ext cx="5943600" cy="3215005"/>
                    </a:xfrm>
                    <a:prstGeom prst="rect">
                      <a:avLst/>
                    </a:prstGeom>
                  </pic:spPr>
                </pic:pic>
              </a:graphicData>
            </a:graphic>
          </wp:inline>
        </w:drawing>
      </w:r>
    </w:p>
    <w:p w14:paraId="6EABC13F" w14:textId="094E5350" w:rsidR="0035517E" w:rsidRDefault="009F43F5" w:rsidP="0035517E">
      <w:pPr>
        <w:spacing w:after="0" w:line="360" w:lineRule="auto"/>
        <w:jc w:val="center"/>
      </w:pPr>
      <w:r w:rsidRPr="009F43F5">
        <w:rPr>
          <w:noProof/>
        </w:rPr>
        <w:drawing>
          <wp:inline distT="0" distB="0" distL="0" distR="0" wp14:anchorId="1CDEDEF5" wp14:editId="474AB780">
            <wp:extent cx="5943600" cy="3208655"/>
            <wp:effectExtent l="0" t="0" r="0" b="0"/>
            <wp:docPr id="305686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86200" name=""/>
                    <pic:cNvPicPr/>
                  </pic:nvPicPr>
                  <pic:blipFill>
                    <a:blip r:embed="rId11"/>
                    <a:stretch>
                      <a:fillRect/>
                    </a:stretch>
                  </pic:blipFill>
                  <pic:spPr>
                    <a:xfrm>
                      <a:off x="0" y="0"/>
                      <a:ext cx="5943600" cy="3208655"/>
                    </a:xfrm>
                    <a:prstGeom prst="rect">
                      <a:avLst/>
                    </a:prstGeom>
                  </pic:spPr>
                </pic:pic>
              </a:graphicData>
            </a:graphic>
          </wp:inline>
        </w:drawing>
      </w:r>
    </w:p>
    <w:p w14:paraId="06DCB0FE" w14:textId="438FE6E8" w:rsidR="0035517E" w:rsidRDefault="0035517E" w:rsidP="0035517E">
      <w:pPr>
        <w:spacing w:after="0" w:line="360" w:lineRule="auto"/>
        <w:jc w:val="center"/>
        <w:rPr>
          <w:b/>
          <w:sz w:val="20"/>
        </w:rPr>
      </w:pPr>
      <w:r>
        <w:t>Figura 4.2 Punto de arranque del prototipo: manage.py y script.py.</w:t>
      </w:r>
    </w:p>
    <w:p w14:paraId="69976A2C" w14:textId="77777777" w:rsidR="004E4C9D" w:rsidRDefault="004E4C9D" w:rsidP="0035517E">
      <w:pPr>
        <w:spacing w:after="0" w:line="360" w:lineRule="auto"/>
        <w:jc w:val="center"/>
        <w:rPr>
          <w:b/>
          <w:sz w:val="20"/>
        </w:rPr>
      </w:pPr>
    </w:p>
    <w:p w14:paraId="7566E143" w14:textId="4452EC1C" w:rsidR="0035517E" w:rsidRDefault="004E4C9D" w:rsidP="004E4C9D">
      <w:pPr>
        <w:spacing w:after="0" w:line="360" w:lineRule="auto"/>
        <w:jc w:val="both"/>
      </w:pPr>
      <w:r>
        <w:t xml:space="preserve">En la figura 4.2 se observa el punto de entrada de la aplicación mediante manage.py. También se conserva script.py como </w:t>
      </w:r>
      <w:proofErr w:type="spellStart"/>
      <w:r>
        <w:t>wrapper</w:t>
      </w:r>
      <w:proofErr w:type="spellEnd"/>
      <w:r>
        <w:t xml:space="preserve"> de compatibilidad para levantar el servidor Django durante desarrollo.</w:t>
      </w:r>
    </w:p>
    <w:p w14:paraId="76BCCD6C" w14:textId="77777777" w:rsidR="0035517E" w:rsidRPr="003B2257" w:rsidRDefault="0035517E">
      <w:pPr>
        <w:spacing w:after="0" w:line="360" w:lineRule="auto"/>
        <w:jc w:val="both"/>
      </w:pPr>
    </w:p>
    <w:p w14:paraId="1CAE4DEB" w14:textId="77777777" w:rsidR="006314BC" w:rsidRPr="003B2257" w:rsidRDefault="00BB4A72">
      <w:pPr>
        <w:pStyle w:val="Ttulo2"/>
        <w:spacing w:before="0" w:line="360" w:lineRule="auto"/>
      </w:pPr>
      <w:bookmarkStart w:id="6" w:name="_Toc233309058"/>
      <w:r w:rsidRPr="003B2257">
        <w:rPr>
          <w:rFonts w:ascii="Arial" w:eastAsia="Arial" w:hAnsi="Arial"/>
          <w:sz w:val="24"/>
        </w:rPr>
        <w:lastRenderedPageBreak/>
        <w:t>4.2 Módulos implementados</w:t>
      </w:r>
      <w:bookmarkEnd w:id="6"/>
    </w:p>
    <w:p w14:paraId="65F000D8" w14:textId="77777777" w:rsidR="006314BC" w:rsidRPr="003B2257" w:rsidRDefault="00BB4A72">
      <w:pPr>
        <w:spacing w:after="0" w:line="360" w:lineRule="auto"/>
        <w:jc w:val="both"/>
      </w:pPr>
      <w:r>
        <w:t>Los módulos implementados corresponden a los requisitos funcionales definidos en análisis y a los módulos descritos en diseño. Cada módulo se asocia con una URL de Django, una vista, una plantilla, modelos y tablas de base de datos.</w:t>
      </w:r>
    </w:p>
    <w:tbl>
      <w:tblPr>
        <w:tblStyle w:val="Tablaconcuadrcula"/>
        <w:tblW w:w="0" w:type="auto"/>
        <w:jc w:val="center"/>
        <w:tblLook w:val="04A0" w:firstRow="1" w:lastRow="0" w:firstColumn="1" w:lastColumn="0" w:noHBand="0" w:noVBand="1"/>
      </w:tblPr>
      <w:tblGrid>
        <w:gridCol w:w="1920"/>
        <w:gridCol w:w="1990"/>
        <w:gridCol w:w="3858"/>
        <w:gridCol w:w="1808"/>
      </w:tblGrid>
      <w:tr w:rsidR="006314BC" w:rsidRPr="004E4C9D" w14:paraId="50DA65B1" w14:textId="77777777">
        <w:trPr>
          <w:jc w:val="center"/>
        </w:trPr>
        <w:tc>
          <w:tcPr>
            <w:tcW w:w="2340" w:type="dxa"/>
            <w:shd w:val="clear" w:color="auto" w:fill="1F4E79"/>
            <w:vAlign w:val="center"/>
          </w:tcPr>
          <w:p w14:paraId="435D3B74" w14:textId="77777777" w:rsidR="006314BC" w:rsidRPr="0061100A" w:rsidRDefault="00BB4A72">
            <w:pPr>
              <w:spacing w:line="360" w:lineRule="auto"/>
              <w:rPr>
                <w:color w:val="FFFFFF" w:themeColor="background1"/>
                <w:sz w:val="20"/>
                <w:szCs w:val="28"/>
              </w:rPr>
            </w:pPr>
            <w:r w:rsidRPr="0061100A">
              <w:rPr>
                <w:b/>
                <w:color w:val="FFFFFF" w:themeColor="background1"/>
                <w:sz w:val="20"/>
                <w:szCs w:val="28"/>
              </w:rPr>
              <w:t>Módulo</w:t>
            </w:r>
          </w:p>
        </w:tc>
        <w:tc>
          <w:tcPr>
            <w:tcW w:w="2340" w:type="dxa"/>
            <w:shd w:val="clear" w:color="auto" w:fill="1F4E79"/>
            <w:vAlign w:val="center"/>
          </w:tcPr>
          <w:p w14:paraId="6ABEBAF0" w14:textId="77777777" w:rsidR="006314BC" w:rsidRPr="0061100A" w:rsidRDefault="00BB4A72">
            <w:pPr>
              <w:spacing w:line="360" w:lineRule="auto"/>
              <w:rPr>
                <w:color w:val="FFFFFF" w:themeColor="background1"/>
                <w:sz w:val="20"/>
                <w:szCs w:val="28"/>
              </w:rPr>
            </w:pPr>
            <w:r w:rsidRPr="0061100A">
              <w:rPr>
                <w:b/>
                <w:color w:val="FFFFFF" w:themeColor="background1"/>
                <w:sz w:val="20"/>
                <w:szCs w:val="28"/>
              </w:rPr>
              <w:t>Funcionalidad desarrollada</w:t>
            </w:r>
          </w:p>
        </w:tc>
        <w:tc>
          <w:tcPr>
            <w:tcW w:w="2340" w:type="dxa"/>
            <w:shd w:val="clear" w:color="auto" w:fill="1F4E79"/>
            <w:vAlign w:val="center"/>
          </w:tcPr>
          <w:p w14:paraId="3216754F" w14:textId="77777777" w:rsidR="006314BC" w:rsidRPr="0061100A" w:rsidRDefault="00BB4A72">
            <w:pPr>
              <w:spacing w:line="360" w:lineRule="auto"/>
              <w:rPr>
                <w:color w:val="FFFFFF" w:themeColor="background1"/>
                <w:sz w:val="20"/>
                <w:szCs w:val="28"/>
              </w:rPr>
            </w:pPr>
            <w:r w:rsidRPr="0061100A">
              <w:rPr>
                <w:b/>
                <w:color w:val="FFFFFF" w:themeColor="background1"/>
                <w:sz w:val="20"/>
                <w:szCs w:val="28"/>
              </w:rPr>
              <w:t>Archivos principales</w:t>
            </w:r>
          </w:p>
        </w:tc>
        <w:tc>
          <w:tcPr>
            <w:tcW w:w="2340" w:type="dxa"/>
            <w:shd w:val="clear" w:color="auto" w:fill="1F4E79"/>
            <w:vAlign w:val="center"/>
          </w:tcPr>
          <w:p w14:paraId="229F35A9" w14:textId="77777777" w:rsidR="006314BC" w:rsidRPr="0061100A" w:rsidRDefault="00BB4A72">
            <w:pPr>
              <w:spacing w:line="360" w:lineRule="auto"/>
              <w:rPr>
                <w:color w:val="FFFFFF" w:themeColor="background1"/>
                <w:sz w:val="20"/>
                <w:szCs w:val="28"/>
              </w:rPr>
            </w:pPr>
            <w:r w:rsidRPr="0061100A">
              <w:rPr>
                <w:b/>
                <w:color w:val="FFFFFF" w:themeColor="background1"/>
                <w:sz w:val="20"/>
                <w:szCs w:val="28"/>
              </w:rPr>
              <w:t>Relación con requisitos</w:t>
            </w:r>
          </w:p>
        </w:tc>
      </w:tr>
      <w:tr w:rsidR="006314BC" w:rsidRPr="00FC60DB" w14:paraId="0BC64739" w14:textId="77777777">
        <w:trPr>
          <w:jc w:val="center"/>
        </w:trPr>
        <w:tc>
          <w:tcPr>
            <w:tcW w:w="2340" w:type="dxa"/>
            <w:vAlign w:val="center"/>
          </w:tcPr>
          <w:p w14:paraId="657C1436" w14:textId="77777777" w:rsidR="006314BC" w:rsidRPr="004E4C9D" w:rsidRDefault="00BB4A72">
            <w:pPr>
              <w:spacing w:line="360" w:lineRule="auto"/>
              <w:rPr>
                <w:sz w:val="20"/>
                <w:szCs w:val="28"/>
              </w:rPr>
            </w:pPr>
            <w:r w:rsidRPr="004E4C9D">
              <w:rPr>
                <w:sz w:val="20"/>
                <w:szCs w:val="28"/>
              </w:rPr>
              <w:t>Autenticación y usuarios</w:t>
            </w:r>
          </w:p>
        </w:tc>
        <w:tc>
          <w:tcPr>
            <w:tcW w:w="2340" w:type="dxa"/>
            <w:vAlign w:val="center"/>
          </w:tcPr>
          <w:p w14:paraId="64203E72" w14:textId="77777777" w:rsidR="006314BC" w:rsidRPr="004E4C9D" w:rsidRDefault="00BB4A72">
            <w:pPr>
              <w:spacing w:line="360" w:lineRule="auto"/>
              <w:rPr>
                <w:sz w:val="20"/>
                <w:szCs w:val="28"/>
              </w:rPr>
            </w:pPr>
            <w:r w:rsidRPr="004E4C9D">
              <w:rPr>
                <w:sz w:val="20"/>
                <w:szCs w:val="28"/>
              </w:rPr>
              <w:t>Registro, inicio de sesión, cierre de sesión, perfil y sesión protegida.</w:t>
            </w:r>
          </w:p>
        </w:tc>
        <w:tc>
          <w:tcPr>
            <w:tcW w:w="2340" w:type="dxa"/>
            <w:vAlign w:val="center"/>
          </w:tcPr>
          <w:p w14:paraId="1F10A6C2" w14:textId="77777777" w:rsidR="005E2CF4" w:rsidRPr="006B19D9" w:rsidRDefault="00BB4A72">
            <w:pPr>
              <w:rPr>
                <w:lang w:val="en-US"/>
              </w:rPr>
            </w:pPr>
            <w:r w:rsidRPr="006B19D9">
              <w:rPr>
                <w:lang w:val="en-US"/>
              </w:rPr>
              <w:t>shop/views.py, shop/services.py, templates/shop/login.html, perfil.html</w:t>
            </w:r>
          </w:p>
        </w:tc>
        <w:tc>
          <w:tcPr>
            <w:tcW w:w="2340" w:type="dxa"/>
            <w:vAlign w:val="center"/>
          </w:tcPr>
          <w:p w14:paraId="16E2899F" w14:textId="77777777" w:rsidR="006314BC" w:rsidRPr="006B19D9" w:rsidRDefault="00BB4A72">
            <w:pPr>
              <w:spacing w:line="360" w:lineRule="auto"/>
              <w:rPr>
                <w:sz w:val="20"/>
                <w:szCs w:val="28"/>
                <w:lang w:val="en-US"/>
              </w:rPr>
            </w:pPr>
            <w:r w:rsidRPr="006B19D9">
              <w:rPr>
                <w:sz w:val="20"/>
                <w:szCs w:val="28"/>
                <w:lang w:val="en-US"/>
              </w:rPr>
              <w:t>RF-01, RF-02, RF-03, RS-01, RS-02</w:t>
            </w:r>
          </w:p>
        </w:tc>
      </w:tr>
      <w:tr w:rsidR="006314BC" w:rsidRPr="004E4C9D" w14:paraId="3F9FD2BF" w14:textId="77777777">
        <w:trPr>
          <w:jc w:val="center"/>
        </w:trPr>
        <w:tc>
          <w:tcPr>
            <w:tcW w:w="2340" w:type="dxa"/>
            <w:shd w:val="clear" w:color="auto" w:fill="F2F6FA"/>
            <w:vAlign w:val="center"/>
          </w:tcPr>
          <w:p w14:paraId="50A6FA7F" w14:textId="77777777" w:rsidR="006314BC" w:rsidRPr="004E4C9D" w:rsidRDefault="00BB4A72">
            <w:pPr>
              <w:spacing w:line="360" w:lineRule="auto"/>
              <w:rPr>
                <w:sz w:val="20"/>
                <w:szCs w:val="28"/>
              </w:rPr>
            </w:pPr>
            <w:r w:rsidRPr="004E4C9D">
              <w:rPr>
                <w:sz w:val="20"/>
                <w:szCs w:val="28"/>
              </w:rPr>
              <w:t>Catálogo</w:t>
            </w:r>
          </w:p>
        </w:tc>
        <w:tc>
          <w:tcPr>
            <w:tcW w:w="2340" w:type="dxa"/>
            <w:shd w:val="clear" w:color="auto" w:fill="F2F6FA"/>
            <w:vAlign w:val="center"/>
          </w:tcPr>
          <w:p w14:paraId="30E4BB18" w14:textId="77777777" w:rsidR="006314BC" w:rsidRPr="004E4C9D" w:rsidRDefault="00BB4A72">
            <w:pPr>
              <w:spacing w:line="360" w:lineRule="auto"/>
              <w:rPr>
                <w:sz w:val="20"/>
                <w:szCs w:val="28"/>
              </w:rPr>
            </w:pPr>
            <w:r w:rsidRPr="004E4C9D">
              <w:rPr>
                <w:sz w:val="20"/>
                <w:szCs w:val="28"/>
              </w:rPr>
              <w:t>Consulta de productos activos y filtrado por categoría.</w:t>
            </w:r>
          </w:p>
        </w:tc>
        <w:tc>
          <w:tcPr>
            <w:tcW w:w="2340" w:type="dxa"/>
            <w:shd w:val="clear" w:color="auto" w:fill="F2F6FA"/>
            <w:vAlign w:val="center"/>
          </w:tcPr>
          <w:p w14:paraId="5CDA2DBA" w14:textId="77777777" w:rsidR="005E2CF4" w:rsidRPr="006B19D9" w:rsidRDefault="00BB4A72">
            <w:pPr>
              <w:rPr>
                <w:lang w:val="en-US"/>
              </w:rPr>
            </w:pPr>
            <w:r w:rsidRPr="006B19D9">
              <w:rPr>
                <w:lang w:val="en-US"/>
              </w:rPr>
              <w:t>shop/views.py, shop/models.py, templates/shop/catalogo.html</w:t>
            </w:r>
          </w:p>
        </w:tc>
        <w:tc>
          <w:tcPr>
            <w:tcW w:w="2340" w:type="dxa"/>
            <w:shd w:val="clear" w:color="auto" w:fill="F2F6FA"/>
            <w:vAlign w:val="center"/>
          </w:tcPr>
          <w:p w14:paraId="27ECB9C7" w14:textId="77777777" w:rsidR="006314BC" w:rsidRPr="004E4C9D" w:rsidRDefault="00BB4A72">
            <w:pPr>
              <w:spacing w:line="360" w:lineRule="auto"/>
              <w:rPr>
                <w:sz w:val="20"/>
                <w:szCs w:val="28"/>
              </w:rPr>
            </w:pPr>
            <w:r w:rsidRPr="004E4C9D">
              <w:rPr>
                <w:sz w:val="20"/>
                <w:szCs w:val="28"/>
              </w:rPr>
              <w:t>RF-04, RF-05, RNF-01, RNF-03</w:t>
            </w:r>
          </w:p>
        </w:tc>
      </w:tr>
      <w:tr w:rsidR="006314BC" w:rsidRPr="004E4C9D" w14:paraId="76649555" w14:textId="77777777">
        <w:trPr>
          <w:jc w:val="center"/>
        </w:trPr>
        <w:tc>
          <w:tcPr>
            <w:tcW w:w="2340" w:type="dxa"/>
            <w:vAlign w:val="center"/>
          </w:tcPr>
          <w:p w14:paraId="7164BFDA" w14:textId="77777777" w:rsidR="006314BC" w:rsidRPr="004E4C9D" w:rsidRDefault="00BB4A72">
            <w:pPr>
              <w:spacing w:line="360" w:lineRule="auto"/>
              <w:rPr>
                <w:sz w:val="20"/>
                <w:szCs w:val="28"/>
              </w:rPr>
            </w:pPr>
            <w:r w:rsidRPr="004E4C9D">
              <w:rPr>
                <w:sz w:val="20"/>
                <w:szCs w:val="28"/>
              </w:rPr>
              <w:t>Carrito</w:t>
            </w:r>
          </w:p>
        </w:tc>
        <w:tc>
          <w:tcPr>
            <w:tcW w:w="2340" w:type="dxa"/>
            <w:vAlign w:val="center"/>
          </w:tcPr>
          <w:p w14:paraId="4120FF90" w14:textId="77777777" w:rsidR="006314BC" w:rsidRPr="004E4C9D" w:rsidRDefault="00BB4A72">
            <w:pPr>
              <w:spacing w:line="360" w:lineRule="auto"/>
              <w:rPr>
                <w:sz w:val="20"/>
                <w:szCs w:val="28"/>
              </w:rPr>
            </w:pPr>
            <w:r w:rsidRPr="004E4C9D">
              <w:rPr>
                <w:sz w:val="20"/>
                <w:szCs w:val="28"/>
              </w:rPr>
              <w:t>Agregar, consultar, sumar, restar, vaciar y finalizar compra.</w:t>
            </w:r>
          </w:p>
        </w:tc>
        <w:tc>
          <w:tcPr>
            <w:tcW w:w="2340" w:type="dxa"/>
            <w:vAlign w:val="center"/>
          </w:tcPr>
          <w:p w14:paraId="39191CD3" w14:textId="77777777" w:rsidR="005E2CF4" w:rsidRPr="006B19D9" w:rsidRDefault="00BB4A72">
            <w:pPr>
              <w:rPr>
                <w:lang w:val="en-US"/>
              </w:rPr>
            </w:pPr>
            <w:r w:rsidRPr="006B19D9">
              <w:rPr>
                <w:lang w:val="en-US"/>
              </w:rPr>
              <w:t>shop/views.py, shop/models.py, templates/shop/carrito.html</w:t>
            </w:r>
          </w:p>
        </w:tc>
        <w:tc>
          <w:tcPr>
            <w:tcW w:w="2340" w:type="dxa"/>
            <w:vAlign w:val="center"/>
          </w:tcPr>
          <w:p w14:paraId="5211227A" w14:textId="77777777" w:rsidR="006314BC" w:rsidRPr="004E4C9D" w:rsidRDefault="00BB4A72">
            <w:pPr>
              <w:spacing w:line="360" w:lineRule="auto"/>
              <w:rPr>
                <w:sz w:val="20"/>
                <w:szCs w:val="28"/>
              </w:rPr>
            </w:pPr>
            <w:r w:rsidRPr="004E4C9D">
              <w:rPr>
                <w:sz w:val="20"/>
                <w:szCs w:val="28"/>
              </w:rPr>
              <w:t>RF-06, RF-07</w:t>
            </w:r>
          </w:p>
        </w:tc>
      </w:tr>
      <w:tr w:rsidR="006314BC" w:rsidRPr="004E4C9D" w14:paraId="1D3F73EF" w14:textId="77777777">
        <w:trPr>
          <w:jc w:val="center"/>
        </w:trPr>
        <w:tc>
          <w:tcPr>
            <w:tcW w:w="2340" w:type="dxa"/>
            <w:shd w:val="clear" w:color="auto" w:fill="F2F6FA"/>
            <w:vAlign w:val="center"/>
          </w:tcPr>
          <w:p w14:paraId="0BC1D71E" w14:textId="77777777" w:rsidR="006314BC" w:rsidRPr="004E4C9D" w:rsidRDefault="00BB4A72">
            <w:pPr>
              <w:spacing w:line="360" w:lineRule="auto"/>
              <w:rPr>
                <w:sz w:val="20"/>
                <w:szCs w:val="28"/>
              </w:rPr>
            </w:pPr>
            <w:r w:rsidRPr="004E4C9D">
              <w:rPr>
                <w:sz w:val="20"/>
                <w:szCs w:val="28"/>
              </w:rPr>
              <w:t>Compras / pedidos</w:t>
            </w:r>
          </w:p>
        </w:tc>
        <w:tc>
          <w:tcPr>
            <w:tcW w:w="2340" w:type="dxa"/>
            <w:shd w:val="clear" w:color="auto" w:fill="F2F6FA"/>
            <w:vAlign w:val="center"/>
          </w:tcPr>
          <w:p w14:paraId="2666497B" w14:textId="77777777" w:rsidR="006314BC" w:rsidRPr="004E4C9D" w:rsidRDefault="00BB4A72">
            <w:pPr>
              <w:spacing w:line="360" w:lineRule="auto"/>
              <w:rPr>
                <w:sz w:val="20"/>
                <w:szCs w:val="28"/>
              </w:rPr>
            </w:pPr>
            <w:r w:rsidRPr="004E4C9D">
              <w:rPr>
                <w:sz w:val="20"/>
                <w:szCs w:val="28"/>
              </w:rPr>
              <w:t>Creación de venta, detalle de venta e historial de compras.</w:t>
            </w:r>
          </w:p>
        </w:tc>
        <w:tc>
          <w:tcPr>
            <w:tcW w:w="2340" w:type="dxa"/>
            <w:shd w:val="clear" w:color="auto" w:fill="F2F6FA"/>
            <w:vAlign w:val="center"/>
          </w:tcPr>
          <w:p w14:paraId="1373A5D8" w14:textId="77777777" w:rsidR="005E2CF4" w:rsidRPr="006B19D9" w:rsidRDefault="00BB4A72">
            <w:pPr>
              <w:rPr>
                <w:lang w:val="en-US"/>
              </w:rPr>
            </w:pPr>
            <w:r w:rsidRPr="006B19D9">
              <w:rPr>
                <w:lang w:val="en-US"/>
              </w:rPr>
              <w:t>shop/views.py, shop/models.py, templates/shop/mis_compras.html</w:t>
            </w:r>
          </w:p>
        </w:tc>
        <w:tc>
          <w:tcPr>
            <w:tcW w:w="2340" w:type="dxa"/>
            <w:shd w:val="clear" w:color="auto" w:fill="F2F6FA"/>
            <w:vAlign w:val="center"/>
          </w:tcPr>
          <w:p w14:paraId="3799AAEF" w14:textId="77777777" w:rsidR="006314BC" w:rsidRPr="004E4C9D" w:rsidRDefault="00BB4A72">
            <w:pPr>
              <w:spacing w:line="360" w:lineRule="auto"/>
              <w:rPr>
                <w:sz w:val="20"/>
                <w:szCs w:val="28"/>
              </w:rPr>
            </w:pPr>
            <w:r w:rsidRPr="004E4C9D">
              <w:rPr>
                <w:sz w:val="20"/>
                <w:szCs w:val="28"/>
              </w:rPr>
              <w:t>RF-07, RF-08</w:t>
            </w:r>
          </w:p>
        </w:tc>
      </w:tr>
      <w:tr w:rsidR="006314BC" w:rsidRPr="004E4C9D" w14:paraId="792BC04F" w14:textId="77777777">
        <w:trPr>
          <w:jc w:val="center"/>
        </w:trPr>
        <w:tc>
          <w:tcPr>
            <w:tcW w:w="2340" w:type="dxa"/>
            <w:vAlign w:val="center"/>
          </w:tcPr>
          <w:p w14:paraId="264F5AE3" w14:textId="77777777" w:rsidR="006314BC" w:rsidRPr="004E4C9D" w:rsidRDefault="00BB4A72">
            <w:pPr>
              <w:spacing w:line="360" w:lineRule="auto"/>
              <w:rPr>
                <w:sz w:val="20"/>
                <w:szCs w:val="28"/>
              </w:rPr>
            </w:pPr>
            <w:r w:rsidRPr="004E4C9D">
              <w:rPr>
                <w:sz w:val="20"/>
                <w:szCs w:val="28"/>
              </w:rPr>
              <w:t>Vendedor e inventario</w:t>
            </w:r>
          </w:p>
        </w:tc>
        <w:tc>
          <w:tcPr>
            <w:tcW w:w="2340" w:type="dxa"/>
            <w:vAlign w:val="center"/>
          </w:tcPr>
          <w:p w14:paraId="4D5E7FBF" w14:textId="77777777" w:rsidR="006314BC" w:rsidRPr="004E4C9D" w:rsidRDefault="00BB4A72">
            <w:pPr>
              <w:spacing w:line="360" w:lineRule="auto"/>
              <w:rPr>
                <w:sz w:val="20"/>
                <w:szCs w:val="28"/>
              </w:rPr>
            </w:pPr>
            <w:r w:rsidRPr="004E4C9D">
              <w:rPr>
                <w:sz w:val="20"/>
                <w:szCs w:val="28"/>
              </w:rPr>
              <w:t xml:space="preserve">Conversión de cuenta a vendedor, </w:t>
            </w:r>
            <w:proofErr w:type="spellStart"/>
            <w:r w:rsidRPr="004E4C9D">
              <w:rPr>
                <w:sz w:val="20"/>
                <w:szCs w:val="28"/>
              </w:rPr>
              <w:t>dashboard</w:t>
            </w:r>
            <w:proofErr w:type="spellEnd"/>
            <w:r w:rsidRPr="004E4C9D">
              <w:rPr>
                <w:sz w:val="20"/>
                <w:szCs w:val="28"/>
              </w:rPr>
              <w:t>, alta, edición y eliminación lógica.</w:t>
            </w:r>
          </w:p>
        </w:tc>
        <w:tc>
          <w:tcPr>
            <w:tcW w:w="2340" w:type="dxa"/>
            <w:vAlign w:val="center"/>
          </w:tcPr>
          <w:p w14:paraId="56AE051E" w14:textId="77777777" w:rsidR="005E2CF4" w:rsidRPr="006B19D9" w:rsidRDefault="00BB4A72">
            <w:pPr>
              <w:rPr>
                <w:lang w:val="en-US"/>
              </w:rPr>
            </w:pPr>
            <w:r w:rsidRPr="006B19D9">
              <w:rPr>
                <w:lang w:val="en-US"/>
              </w:rPr>
              <w:t>shop/views.py, shop/services.py, templates/shop/dashboard.html, producto_form.html</w:t>
            </w:r>
          </w:p>
        </w:tc>
        <w:tc>
          <w:tcPr>
            <w:tcW w:w="2340" w:type="dxa"/>
            <w:vAlign w:val="center"/>
          </w:tcPr>
          <w:p w14:paraId="63060647" w14:textId="77777777" w:rsidR="006314BC" w:rsidRPr="004E4C9D" w:rsidRDefault="00BB4A72">
            <w:pPr>
              <w:spacing w:line="360" w:lineRule="auto"/>
              <w:rPr>
                <w:sz w:val="20"/>
                <w:szCs w:val="28"/>
              </w:rPr>
            </w:pPr>
            <w:r w:rsidRPr="004E4C9D">
              <w:rPr>
                <w:sz w:val="20"/>
                <w:szCs w:val="28"/>
              </w:rPr>
              <w:t>RF-03, RF-04, RF-08</w:t>
            </w:r>
          </w:p>
        </w:tc>
      </w:tr>
      <w:tr w:rsidR="006314BC" w:rsidRPr="004E4C9D" w14:paraId="7BC994A3" w14:textId="77777777">
        <w:trPr>
          <w:jc w:val="center"/>
        </w:trPr>
        <w:tc>
          <w:tcPr>
            <w:tcW w:w="2340" w:type="dxa"/>
            <w:shd w:val="clear" w:color="auto" w:fill="F2F6FA"/>
            <w:vAlign w:val="center"/>
          </w:tcPr>
          <w:p w14:paraId="1E7D93D5" w14:textId="77777777" w:rsidR="006314BC" w:rsidRPr="004E4C9D" w:rsidRDefault="00BB4A72">
            <w:pPr>
              <w:spacing w:line="360" w:lineRule="auto"/>
              <w:rPr>
                <w:sz w:val="20"/>
                <w:szCs w:val="28"/>
              </w:rPr>
            </w:pPr>
            <w:r w:rsidRPr="004E4C9D">
              <w:rPr>
                <w:sz w:val="20"/>
                <w:szCs w:val="28"/>
              </w:rPr>
              <w:t>Base de datos</w:t>
            </w:r>
          </w:p>
        </w:tc>
        <w:tc>
          <w:tcPr>
            <w:tcW w:w="2340" w:type="dxa"/>
            <w:shd w:val="clear" w:color="auto" w:fill="F2F6FA"/>
            <w:vAlign w:val="center"/>
          </w:tcPr>
          <w:p w14:paraId="529D130B" w14:textId="77777777" w:rsidR="006314BC" w:rsidRPr="004E4C9D" w:rsidRDefault="00BB4A72">
            <w:pPr>
              <w:spacing w:line="360" w:lineRule="auto"/>
              <w:rPr>
                <w:sz w:val="20"/>
                <w:szCs w:val="28"/>
              </w:rPr>
            </w:pPr>
            <w:r w:rsidRPr="004E4C9D">
              <w:rPr>
                <w:sz w:val="20"/>
                <w:szCs w:val="28"/>
              </w:rPr>
              <w:t>Tablas, relaciones y restricciones de integridad.</w:t>
            </w:r>
          </w:p>
        </w:tc>
        <w:tc>
          <w:tcPr>
            <w:tcW w:w="2340" w:type="dxa"/>
            <w:shd w:val="clear" w:color="auto" w:fill="F2F6FA"/>
            <w:vAlign w:val="center"/>
          </w:tcPr>
          <w:p w14:paraId="6D072BD5" w14:textId="77777777" w:rsidR="005E2CF4" w:rsidRPr="006B19D9" w:rsidRDefault="00BB4A72">
            <w:pPr>
              <w:rPr>
                <w:lang w:val="en-US"/>
              </w:rPr>
            </w:pPr>
            <w:proofErr w:type="spellStart"/>
            <w:r w:rsidRPr="006B19D9">
              <w:rPr>
                <w:lang w:val="en-US"/>
              </w:rPr>
              <w:t>database.sql</w:t>
            </w:r>
            <w:proofErr w:type="spellEnd"/>
            <w:r w:rsidRPr="006B19D9">
              <w:rPr>
                <w:lang w:val="en-US"/>
              </w:rPr>
              <w:t>, shop/models.py</w:t>
            </w:r>
          </w:p>
        </w:tc>
        <w:tc>
          <w:tcPr>
            <w:tcW w:w="2340" w:type="dxa"/>
            <w:shd w:val="clear" w:color="auto" w:fill="F2F6FA"/>
            <w:vAlign w:val="center"/>
          </w:tcPr>
          <w:p w14:paraId="163EA195" w14:textId="77777777" w:rsidR="006314BC" w:rsidRPr="004E4C9D" w:rsidRDefault="00BB4A72">
            <w:pPr>
              <w:spacing w:line="360" w:lineRule="auto"/>
              <w:rPr>
                <w:sz w:val="20"/>
                <w:szCs w:val="28"/>
              </w:rPr>
            </w:pPr>
            <w:r w:rsidRPr="004E4C9D">
              <w:rPr>
                <w:sz w:val="20"/>
                <w:szCs w:val="28"/>
              </w:rPr>
              <w:t>RS-03, RS-06, RNF-04</w:t>
            </w:r>
          </w:p>
        </w:tc>
      </w:tr>
    </w:tbl>
    <w:p w14:paraId="7F58244D" w14:textId="081B5BF8" w:rsidR="006314BC" w:rsidRDefault="004E4C9D">
      <w:pPr>
        <w:spacing w:after="0" w:line="360" w:lineRule="auto"/>
        <w:jc w:val="center"/>
        <w:rPr>
          <w:b/>
          <w:sz w:val="20"/>
        </w:rPr>
      </w:pPr>
      <w:r>
        <w:rPr>
          <w:b/>
        </w:rPr>
        <w:t>Tabla 4.3 Módulos implementados y trazabilidad general.</w:t>
      </w:r>
    </w:p>
    <w:p w14:paraId="1FFABFB7" w14:textId="77777777" w:rsidR="004E4C9D" w:rsidRPr="003B2257" w:rsidRDefault="004E4C9D">
      <w:pPr>
        <w:spacing w:after="0" w:line="360" w:lineRule="auto"/>
        <w:jc w:val="center"/>
      </w:pPr>
    </w:p>
    <w:p w14:paraId="73759E2C" w14:textId="06AFAE00" w:rsidR="006314BC" w:rsidRPr="003B2257" w:rsidRDefault="00BB4A72">
      <w:pPr>
        <w:spacing w:after="0" w:line="360" w:lineRule="auto"/>
        <w:jc w:val="both"/>
      </w:pPr>
      <w:r>
        <w:t>En la tabla 4.3 se observa que en esta etapa se sustituyen procesos manuales por operaciones controladas dentro de la aplicación. La trazabilidad permite comprobar que el desarrollo conserva continuidad con el análisis y el diseño.</w:t>
      </w:r>
    </w:p>
    <w:p w14:paraId="730C7451" w14:textId="77777777" w:rsidR="004E4C9D" w:rsidRDefault="004E4C9D" w:rsidP="006B19D9">
      <w:pPr>
        <w:rPr>
          <w:sz w:val="28"/>
        </w:rPr>
      </w:pPr>
      <w:bookmarkStart w:id="7" w:name="_Toc233309059"/>
    </w:p>
    <w:p w14:paraId="378AD727" w14:textId="16A27FC5" w:rsidR="006314BC" w:rsidRPr="003B2257" w:rsidRDefault="00BB4A72">
      <w:pPr>
        <w:pStyle w:val="Ttulo2"/>
        <w:spacing w:before="0" w:line="360" w:lineRule="auto"/>
      </w:pPr>
      <w:r w:rsidRPr="003B2257">
        <w:rPr>
          <w:rFonts w:ascii="Arial" w:eastAsia="Arial" w:hAnsi="Arial"/>
          <w:sz w:val="24"/>
        </w:rPr>
        <w:t>4.2.1 Autenticación y usuarios</w:t>
      </w:r>
      <w:bookmarkEnd w:id="7"/>
    </w:p>
    <w:p w14:paraId="646CC43E" w14:textId="77777777" w:rsidR="006314BC" w:rsidRDefault="00BB4A72">
      <w:pPr>
        <w:spacing w:after="0" w:line="360" w:lineRule="auto"/>
        <w:jc w:val="both"/>
      </w:pPr>
      <w:r w:rsidRPr="003B2257">
        <w:t xml:space="preserve">El módulo de autenticación permite registrar usuarios, iniciar sesión, cerrar sesión y proteger vistas privadas. La contraseña no se almacena en texto plano; se transforma mediante </w:t>
      </w:r>
      <w:proofErr w:type="spellStart"/>
      <w:r w:rsidRPr="003B2257">
        <w:t>generate_</w:t>
      </w:r>
      <w:proofErr w:type="gramStart"/>
      <w:r w:rsidRPr="003B2257">
        <w:t>password</w:t>
      </w:r>
      <w:proofErr w:type="gramEnd"/>
      <w:r w:rsidRPr="003B2257">
        <w:t>_hash</w:t>
      </w:r>
      <w:proofErr w:type="spellEnd"/>
      <w:r w:rsidRPr="003B2257">
        <w:t xml:space="preserve"> con PBKDF2-SHA256 y se verifica con </w:t>
      </w:r>
      <w:proofErr w:type="spellStart"/>
      <w:r w:rsidRPr="003B2257">
        <w:t>check_</w:t>
      </w:r>
      <w:proofErr w:type="gramStart"/>
      <w:r w:rsidRPr="003B2257">
        <w:t>password</w:t>
      </w:r>
      <w:proofErr w:type="gramEnd"/>
      <w:r w:rsidRPr="003B2257">
        <w:t>_hash</w:t>
      </w:r>
      <w:proofErr w:type="spellEnd"/>
      <w:r w:rsidRPr="003B2257">
        <w:t xml:space="preserve"> durante el </w:t>
      </w:r>
      <w:proofErr w:type="spellStart"/>
      <w:r w:rsidRPr="003B2257">
        <w:t>login</w:t>
      </w:r>
      <w:proofErr w:type="spellEnd"/>
      <w:r w:rsidRPr="003B2257">
        <w:t>.</w:t>
      </w:r>
    </w:p>
    <w:p w14:paraId="5E3BA315" w14:textId="77777777" w:rsidR="004E4C9D" w:rsidRPr="003B2257" w:rsidRDefault="004E4C9D">
      <w:pPr>
        <w:spacing w:after="0" w:line="360" w:lineRule="auto"/>
        <w:jc w:val="both"/>
      </w:pPr>
    </w:p>
    <w:p w14:paraId="3BB15D88" w14:textId="77777777" w:rsidR="006314BC" w:rsidRPr="003B2257" w:rsidRDefault="00BB4A72">
      <w:pPr>
        <w:spacing w:after="0" w:line="360" w:lineRule="auto"/>
        <w:jc w:val="both"/>
      </w:pPr>
      <w:r>
        <w:t xml:space="preserve">El acceso a perfil, carrito, historial de compras, conversión a vendedor, </w:t>
      </w:r>
      <w:proofErr w:type="spellStart"/>
      <w:r>
        <w:t>dashboard</w:t>
      </w:r>
      <w:proofErr w:type="spellEnd"/>
      <w:r>
        <w:t xml:space="preserve"> y administración de productos se protege mediante decoradores reutilizables como </w:t>
      </w:r>
      <w:proofErr w:type="spellStart"/>
      <w:r>
        <w:t>login_required_view</w:t>
      </w:r>
      <w:proofErr w:type="spellEnd"/>
      <w:r>
        <w:t xml:space="preserve"> y </w:t>
      </w:r>
      <w:proofErr w:type="spellStart"/>
      <w:r>
        <w:t>vendedor_required</w:t>
      </w:r>
      <w:proofErr w:type="spellEnd"/>
      <w:r>
        <w:t xml:space="preserve">. Además, al cerrar sesión se limpia explícitamente </w:t>
      </w:r>
      <w:proofErr w:type="spellStart"/>
      <w:proofErr w:type="gramStart"/>
      <w:r>
        <w:t>request.session</w:t>
      </w:r>
      <w:proofErr w:type="spellEnd"/>
      <w:proofErr w:type="gramEnd"/>
      <w:r>
        <w:t xml:space="preserve"> para evitar que el usuario permanezca autenticado después del </w:t>
      </w:r>
      <w:proofErr w:type="spellStart"/>
      <w:r>
        <w:t>logout</w:t>
      </w:r>
      <w:proofErr w:type="spellEnd"/>
      <w:r>
        <w:t>.</w:t>
      </w:r>
    </w:p>
    <w:p w14:paraId="7224EA15" w14:textId="05591661" w:rsidR="006314BC" w:rsidRDefault="004E4C9D">
      <w:pPr>
        <w:spacing w:after="0" w:line="360" w:lineRule="auto"/>
        <w:jc w:val="center"/>
      </w:pPr>
      <w:r>
        <w:rPr>
          <w:noProof/>
        </w:rPr>
        <w:drawing>
          <wp:inline distT="0" distB="0" distL="0" distR="0" wp14:anchorId="2A7E74F1" wp14:editId="4099E183">
            <wp:extent cx="5394889" cy="2901950"/>
            <wp:effectExtent l="0" t="0" r="0" b="0"/>
            <wp:docPr id="2106578438" name="Picture 210657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e3d43b2-9ffe-4b0f-bf57-ac227242a116.png"/>
                    <pic:cNvPicPr/>
                  </pic:nvPicPr>
                  <pic:blipFill rotWithShape="1">
                    <a:blip r:embed="rId12"/>
                    <a:srcRect b="4334"/>
                    <a:stretch>
                      <a:fillRect/>
                    </a:stretch>
                  </pic:blipFill>
                  <pic:spPr bwMode="auto">
                    <a:xfrm>
                      <a:off x="0" y="0"/>
                      <a:ext cx="5394960" cy="2901988"/>
                    </a:xfrm>
                    <a:prstGeom prst="rect">
                      <a:avLst/>
                    </a:prstGeom>
                    <a:ln>
                      <a:noFill/>
                    </a:ln>
                    <a:extLst>
                      <a:ext uri="{53640926-AAD7-44D8-BBD7-CCE9431645EC}">
                        <a14:shadowObscured xmlns:a14="http://schemas.microsoft.com/office/drawing/2010/main"/>
                      </a:ext>
                    </a:extLst>
                  </pic:spPr>
                </pic:pic>
              </a:graphicData>
            </a:graphic>
          </wp:inline>
        </w:drawing>
      </w:r>
    </w:p>
    <w:p w14:paraId="77F6E7DC" w14:textId="51E6B06F" w:rsidR="004E4C9D" w:rsidRPr="003B2257" w:rsidRDefault="004E4C9D" w:rsidP="004E4C9D">
      <w:pPr>
        <w:spacing w:after="0" w:line="360" w:lineRule="auto"/>
        <w:jc w:val="center"/>
      </w:pPr>
      <w:r>
        <w:rPr>
          <w:i/>
        </w:rPr>
        <w:t>Figura 4.3 Registro seguro de usuario con hash de contraseña.</w:t>
      </w:r>
    </w:p>
    <w:p w14:paraId="13663F39" w14:textId="59AB0014" w:rsidR="004E4C9D" w:rsidRDefault="004E4C9D" w:rsidP="004E4C9D">
      <w:pPr>
        <w:spacing w:after="0" w:line="360" w:lineRule="auto"/>
      </w:pPr>
      <w:r>
        <w:t xml:space="preserve">En la figura 4.3 se observa la función registro, ubicada en shop/views.py, donde se validan los datos obligatorios, se evita registrar correos duplicados y se almacena la contraseña mediante </w:t>
      </w:r>
      <w:proofErr w:type="spellStart"/>
      <w:r>
        <w:t>generate_</w:t>
      </w:r>
      <w:proofErr w:type="gramStart"/>
      <w:r>
        <w:t>password</w:t>
      </w:r>
      <w:proofErr w:type="gramEnd"/>
      <w:r>
        <w:t>_hash</w:t>
      </w:r>
      <w:proofErr w:type="spellEnd"/>
      <w:r>
        <w:t xml:space="preserve"> con PBKDF2-SHA256.</w:t>
      </w:r>
    </w:p>
    <w:p w14:paraId="5A8E838E" w14:textId="77777777" w:rsidR="004E4C9D" w:rsidRPr="003B2257" w:rsidRDefault="004E4C9D">
      <w:pPr>
        <w:spacing w:after="0" w:line="360" w:lineRule="auto"/>
      </w:pPr>
    </w:p>
    <w:p w14:paraId="7495228D" w14:textId="64044893" w:rsidR="004E4C9D" w:rsidRDefault="004E4C9D" w:rsidP="006B19D9">
      <w:pPr>
        <w:rPr>
          <w:sz w:val="28"/>
          <w:lang w:val="en-US"/>
        </w:rPr>
      </w:pPr>
      <w:r>
        <w:rPr>
          <w:noProof/>
        </w:rPr>
        <w:lastRenderedPageBreak/>
        <w:drawing>
          <wp:inline distT="0" distB="0" distL="0" distR="0" wp14:anchorId="0354B5D6" wp14:editId="1473C15D">
            <wp:extent cx="5394889" cy="2921000"/>
            <wp:effectExtent l="0" t="0" r="0" b="0"/>
            <wp:docPr id="2106578439" name="Picture 210657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957265b2-d267-4113-97b6-914b0fb846a4.png"/>
                    <pic:cNvPicPr/>
                  </pic:nvPicPr>
                  <pic:blipFill rotWithShape="1">
                    <a:blip r:embed="rId13"/>
                    <a:srcRect b="3705"/>
                    <a:stretch>
                      <a:fillRect/>
                    </a:stretch>
                  </pic:blipFill>
                  <pic:spPr bwMode="auto">
                    <a:xfrm>
                      <a:off x="0" y="0"/>
                      <a:ext cx="5394960" cy="2921039"/>
                    </a:xfrm>
                    <a:prstGeom prst="rect">
                      <a:avLst/>
                    </a:prstGeom>
                    <a:ln>
                      <a:noFill/>
                    </a:ln>
                    <a:extLst>
                      <a:ext uri="{53640926-AAD7-44D8-BBD7-CCE9431645EC}">
                        <a14:shadowObscured xmlns:a14="http://schemas.microsoft.com/office/drawing/2010/main"/>
                      </a:ext>
                    </a:extLst>
                  </pic:spPr>
                </pic:pic>
              </a:graphicData>
            </a:graphic>
          </wp:inline>
        </w:drawing>
      </w:r>
    </w:p>
    <w:p w14:paraId="53C244EC" w14:textId="7DB92E20" w:rsidR="004E4C9D" w:rsidRDefault="004E4C9D" w:rsidP="004E4C9D">
      <w:pPr>
        <w:spacing w:after="0" w:line="360" w:lineRule="auto"/>
        <w:jc w:val="center"/>
        <w:rPr>
          <w:b/>
          <w:sz w:val="20"/>
        </w:rPr>
      </w:pPr>
      <w:r>
        <w:rPr>
          <w:i/>
        </w:rPr>
        <w:t>Figura 4.4 Validación de credenciales e inicio de sesión.</w:t>
      </w:r>
    </w:p>
    <w:p w14:paraId="34BC7BCC" w14:textId="77777777" w:rsidR="004E4C9D" w:rsidRPr="003B2257" w:rsidRDefault="004E4C9D" w:rsidP="004E4C9D">
      <w:pPr>
        <w:spacing w:after="0" w:line="360" w:lineRule="auto"/>
        <w:jc w:val="center"/>
      </w:pPr>
    </w:p>
    <w:p w14:paraId="6F00C675" w14:textId="44BCF86A" w:rsidR="009771B7" w:rsidRDefault="009771B7" w:rsidP="009771B7">
      <w:pPr>
        <w:spacing w:after="0" w:line="360" w:lineRule="auto"/>
      </w:pPr>
      <w:r>
        <w:t xml:space="preserve">En la figura 4.4 se muestra la función </w:t>
      </w:r>
      <w:proofErr w:type="spellStart"/>
      <w:r>
        <w:t>login_view</w:t>
      </w:r>
      <w:proofErr w:type="spellEnd"/>
      <w:r>
        <w:t>, ubicada en shop/views.py, donde se valida el correo, la contraseña, el bloqueo por intentos fallidos, el hash de la contraseña y el registro de sesión del usuario.</w:t>
      </w:r>
    </w:p>
    <w:p w14:paraId="43CF75A4" w14:textId="77777777" w:rsidR="004E4C9D" w:rsidRPr="004E4C9D" w:rsidRDefault="004E4C9D" w:rsidP="004E4C9D">
      <w:pPr>
        <w:spacing w:after="0" w:line="360" w:lineRule="auto"/>
      </w:pPr>
    </w:p>
    <w:p w14:paraId="38F0A4C6" w14:textId="264D0A69" w:rsidR="006314BC" w:rsidRPr="003B2257" w:rsidRDefault="00BB4A72">
      <w:pPr>
        <w:pStyle w:val="Ttulo2"/>
        <w:spacing w:before="0" w:line="360" w:lineRule="auto"/>
      </w:pPr>
      <w:r w:rsidRPr="003B2257">
        <w:rPr>
          <w:rFonts w:ascii="Arial" w:eastAsia="Arial" w:hAnsi="Arial"/>
          <w:sz w:val="24"/>
        </w:rPr>
        <w:t>4.2.2 Catálogo y productos</w:t>
      </w:r>
    </w:p>
    <w:p w14:paraId="02EE1D98" w14:textId="77777777" w:rsidR="006314BC" w:rsidRPr="003B2257" w:rsidRDefault="00BB4A72">
      <w:pPr>
        <w:spacing w:after="0" w:line="360" w:lineRule="auto"/>
        <w:jc w:val="both"/>
      </w:pPr>
      <w:r w:rsidRPr="003B2257">
        <w:t>El módulo de catálogo consulta productos activos y permite filtrar por categoría. Este comportamiento mantiene consistencia con el análisis, donde se definió que el comprador debe encontrar productos mediante categorías y filtros sin recorrer listados extensos.</w:t>
      </w:r>
    </w:p>
    <w:p w14:paraId="03F205A6" w14:textId="77777777" w:rsidR="006314BC" w:rsidRPr="003B2257" w:rsidRDefault="00BB4A72">
      <w:pPr>
        <w:spacing w:after="0" w:line="360" w:lineRule="auto"/>
        <w:jc w:val="both"/>
      </w:pPr>
      <w:r w:rsidRPr="003B2257">
        <w:t>La implementación usa el campo activo para mostrar únicamente productos disponibles en el catálogo. Esto evita que productos eliminados lógicamente por un vendedor permanezcan visibles para compradores.</w:t>
      </w:r>
    </w:p>
    <w:p w14:paraId="14A8AB9A" w14:textId="0A5F8CD7" w:rsidR="006314BC" w:rsidRDefault="004E4C9D">
      <w:pPr>
        <w:spacing w:after="0" w:line="360" w:lineRule="auto"/>
        <w:jc w:val="center"/>
      </w:pPr>
      <w:r>
        <w:rPr>
          <w:noProof/>
        </w:rPr>
        <w:lastRenderedPageBreak/>
        <w:drawing>
          <wp:inline distT="0" distB="0" distL="0" distR="0" wp14:anchorId="63D07761" wp14:editId="7A7C8CBE">
            <wp:extent cx="5394889" cy="2914650"/>
            <wp:effectExtent l="0" t="0" r="0" b="0"/>
            <wp:docPr id="2106578440" name="Picture 210657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70cbecc8-9de6-4c34-bea9-c117d9740044.png"/>
                    <pic:cNvPicPr/>
                  </pic:nvPicPr>
                  <pic:blipFill rotWithShape="1">
                    <a:blip r:embed="rId14"/>
                    <a:srcRect b="3915"/>
                    <a:stretch>
                      <a:fillRect/>
                    </a:stretch>
                  </pic:blipFill>
                  <pic:spPr bwMode="auto">
                    <a:xfrm>
                      <a:off x="0" y="0"/>
                      <a:ext cx="5394960" cy="2914688"/>
                    </a:xfrm>
                    <a:prstGeom prst="rect">
                      <a:avLst/>
                    </a:prstGeom>
                    <a:ln>
                      <a:noFill/>
                    </a:ln>
                    <a:extLst>
                      <a:ext uri="{53640926-AAD7-44D8-BBD7-CCE9431645EC}">
                        <a14:shadowObscured xmlns:a14="http://schemas.microsoft.com/office/drawing/2010/main"/>
                      </a:ext>
                    </a:extLst>
                  </pic:spPr>
                </pic:pic>
              </a:graphicData>
            </a:graphic>
          </wp:inline>
        </w:drawing>
      </w:r>
    </w:p>
    <w:p w14:paraId="3B6F42C0" w14:textId="0EA2E288" w:rsidR="009771B7" w:rsidRPr="003B2257" w:rsidRDefault="009771B7" w:rsidP="009771B7">
      <w:pPr>
        <w:spacing w:after="0" w:line="360" w:lineRule="auto"/>
        <w:jc w:val="center"/>
      </w:pPr>
      <w:r>
        <w:rPr>
          <w:i/>
        </w:rPr>
        <w:t>Figura 4.5 Consulta de catálogo con filtro por categoría y productos activos.</w:t>
      </w:r>
    </w:p>
    <w:p w14:paraId="47278099" w14:textId="2DAF133A" w:rsidR="009771B7" w:rsidRDefault="009771B7" w:rsidP="009771B7">
      <w:pPr>
        <w:spacing w:after="0" w:line="360" w:lineRule="auto"/>
      </w:pPr>
      <w:r>
        <w:t xml:space="preserve">En la figura 4.5 se observa la función </w:t>
      </w:r>
      <w:proofErr w:type="spellStart"/>
      <w:r>
        <w:t>catalogo</w:t>
      </w:r>
      <w:proofErr w:type="spellEnd"/>
      <w:r>
        <w:t>, ubicada en shop/views.py, donde se consultan únicamente productos activos y se aplica el filtro por categoría recibido mediante el parámetro cat.</w:t>
      </w:r>
    </w:p>
    <w:p w14:paraId="0467388E" w14:textId="77777777" w:rsidR="004E4C9D" w:rsidRPr="003B2257" w:rsidRDefault="004E4C9D">
      <w:pPr>
        <w:spacing w:after="0" w:line="360" w:lineRule="auto"/>
      </w:pPr>
    </w:p>
    <w:tbl>
      <w:tblPr>
        <w:tblStyle w:val="Tablaconcuadrcula"/>
        <w:tblW w:w="0" w:type="auto"/>
        <w:jc w:val="center"/>
        <w:tblLook w:val="04A0" w:firstRow="1" w:lastRow="0" w:firstColumn="1" w:lastColumn="0" w:noHBand="0" w:noVBand="1"/>
      </w:tblPr>
      <w:tblGrid>
        <w:gridCol w:w="3120"/>
        <w:gridCol w:w="3120"/>
        <w:gridCol w:w="3120"/>
      </w:tblGrid>
      <w:tr w:rsidR="006314BC" w:rsidRPr="003B2257" w14:paraId="4CD4A23C" w14:textId="77777777">
        <w:trPr>
          <w:jc w:val="center"/>
        </w:trPr>
        <w:tc>
          <w:tcPr>
            <w:tcW w:w="3120" w:type="dxa"/>
            <w:shd w:val="clear" w:color="auto" w:fill="1F4E79"/>
            <w:vAlign w:val="center"/>
          </w:tcPr>
          <w:p w14:paraId="25CBF4A9" w14:textId="77777777" w:rsidR="006314BC" w:rsidRPr="0061100A" w:rsidRDefault="00BB4A72">
            <w:pPr>
              <w:spacing w:line="360" w:lineRule="auto"/>
              <w:rPr>
                <w:color w:val="FFFFFF" w:themeColor="background1"/>
              </w:rPr>
            </w:pPr>
            <w:r w:rsidRPr="0061100A">
              <w:rPr>
                <w:b/>
                <w:color w:val="FFFFFF" w:themeColor="background1"/>
                <w:sz w:val="20"/>
              </w:rPr>
              <w:t>Entidad</w:t>
            </w:r>
          </w:p>
        </w:tc>
        <w:tc>
          <w:tcPr>
            <w:tcW w:w="3120" w:type="dxa"/>
            <w:shd w:val="clear" w:color="auto" w:fill="1F4E79"/>
            <w:vAlign w:val="center"/>
          </w:tcPr>
          <w:p w14:paraId="1C75B656" w14:textId="77777777" w:rsidR="006314BC" w:rsidRPr="0061100A" w:rsidRDefault="00BB4A72">
            <w:pPr>
              <w:spacing w:line="360" w:lineRule="auto"/>
              <w:rPr>
                <w:color w:val="FFFFFF" w:themeColor="background1"/>
              </w:rPr>
            </w:pPr>
            <w:r w:rsidRPr="0061100A">
              <w:rPr>
                <w:b/>
                <w:color w:val="FFFFFF" w:themeColor="background1"/>
                <w:sz w:val="20"/>
              </w:rPr>
              <w:t>Campos principales implementados</w:t>
            </w:r>
          </w:p>
        </w:tc>
        <w:tc>
          <w:tcPr>
            <w:tcW w:w="3120" w:type="dxa"/>
            <w:shd w:val="clear" w:color="auto" w:fill="1F4E79"/>
            <w:vAlign w:val="center"/>
          </w:tcPr>
          <w:p w14:paraId="6AE0CAE5" w14:textId="77777777" w:rsidR="006314BC" w:rsidRPr="0061100A" w:rsidRDefault="00BB4A72">
            <w:pPr>
              <w:spacing w:line="360" w:lineRule="auto"/>
              <w:rPr>
                <w:color w:val="FFFFFF" w:themeColor="background1"/>
              </w:rPr>
            </w:pPr>
            <w:r w:rsidRPr="0061100A">
              <w:rPr>
                <w:b/>
                <w:color w:val="FFFFFF" w:themeColor="background1"/>
                <w:sz w:val="20"/>
              </w:rPr>
              <w:t>Uso dentro del sistema</w:t>
            </w:r>
          </w:p>
        </w:tc>
      </w:tr>
      <w:tr w:rsidR="006314BC" w:rsidRPr="003B2257" w14:paraId="1E006010" w14:textId="77777777">
        <w:trPr>
          <w:jc w:val="center"/>
        </w:trPr>
        <w:tc>
          <w:tcPr>
            <w:tcW w:w="3120" w:type="dxa"/>
            <w:vAlign w:val="center"/>
          </w:tcPr>
          <w:p w14:paraId="1460B922" w14:textId="77777777" w:rsidR="006314BC" w:rsidRPr="003B2257" w:rsidRDefault="00BB4A72">
            <w:pPr>
              <w:spacing w:line="360" w:lineRule="auto"/>
            </w:pPr>
            <w:r w:rsidRPr="003B2257">
              <w:rPr>
                <w:sz w:val="20"/>
              </w:rPr>
              <w:t>Producto</w:t>
            </w:r>
          </w:p>
        </w:tc>
        <w:tc>
          <w:tcPr>
            <w:tcW w:w="3120" w:type="dxa"/>
            <w:vAlign w:val="center"/>
          </w:tcPr>
          <w:p w14:paraId="5DAAFEF4" w14:textId="77777777" w:rsidR="006314BC" w:rsidRPr="003B2257" w:rsidRDefault="00BB4A72">
            <w:pPr>
              <w:spacing w:line="360" w:lineRule="auto"/>
            </w:pPr>
            <w:proofErr w:type="spellStart"/>
            <w:r w:rsidRPr="003B2257">
              <w:rPr>
                <w:sz w:val="20"/>
              </w:rPr>
              <w:t>id_producto</w:t>
            </w:r>
            <w:proofErr w:type="spellEnd"/>
            <w:r w:rsidRPr="003B2257">
              <w:rPr>
                <w:sz w:val="20"/>
              </w:rPr>
              <w:t xml:space="preserve">, nombre, descripción, precio, stock, </w:t>
            </w:r>
            <w:proofErr w:type="spellStart"/>
            <w:r w:rsidRPr="003B2257">
              <w:rPr>
                <w:sz w:val="20"/>
              </w:rPr>
              <w:t>imagen_url</w:t>
            </w:r>
            <w:proofErr w:type="spellEnd"/>
            <w:r w:rsidRPr="003B2257">
              <w:rPr>
                <w:sz w:val="20"/>
              </w:rPr>
              <w:t xml:space="preserve">, activo, </w:t>
            </w:r>
            <w:proofErr w:type="spellStart"/>
            <w:r w:rsidRPr="003B2257">
              <w:rPr>
                <w:sz w:val="20"/>
              </w:rPr>
              <w:t>id_categoria</w:t>
            </w:r>
            <w:proofErr w:type="spellEnd"/>
            <w:r w:rsidRPr="003B2257">
              <w:rPr>
                <w:sz w:val="20"/>
              </w:rPr>
              <w:t xml:space="preserve">, </w:t>
            </w:r>
            <w:proofErr w:type="spellStart"/>
            <w:r w:rsidRPr="003B2257">
              <w:rPr>
                <w:sz w:val="20"/>
              </w:rPr>
              <w:t>id_vendedor</w:t>
            </w:r>
            <w:proofErr w:type="spellEnd"/>
          </w:p>
        </w:tc>
        <w:tc>
          <w:tcPr>
            <w:tcW w:w="3120" w:type="dxa"/>
            <w:vAlign w:val="center"/>
          </w:tcPr>
          <w:p w14:paraId="0403B9ED" w14:textId="77777777" w:rsidR="006314BC" w:rsidRPr="003B2257" w:rsidRDefault="00BB4A72">
            <w:pPr>
              <w:spacing w:line="360" w:lineRule="auto"/>
            </w:pPr>
            <w:r w:rsidRPr="003B2257">
              <w:rPr>
                <w:sz w:val="20"/>
              </w:rPr>
              <w:t>Controla artículos publicados y su disponibilidad.</w:t>
            </w:r>
          </w:p>
        </w:tc>
      </w:tr>
      <w:tr w:rsidR="006314BC" w:rsidRPr="003B2257" w14:paraId="1B4F9917" w14:textId="77777777">
        <w:trPr>
          <w:jc w:val="center"/>
        </w:trPr>
        <w:tc>
          <w:tcPr>
            <w:tcW w:w="3120" w:type="dxa"/>
            <w:shd w:val="clear" w:color="auto" w:fill="F2F6FA"/>
            <w:vAlign w:val="center"/>
          </w:tcPr>
          <w:p w14:paraId="0F720AAD" w14:textId="77777777" w:rsidR="006314BC" w:rsidRPr="003B2257" w:rsidRDefault="00BB4A72">
            <w:pPr>
              <w:spacing w:line="360" w:lineRule="auto"/>
            </w:pPr>
            <w:r w:rsidRPr="003B2257">
              <w:rPr>
                <w:sz w:val="20"/>
              </w:rPr>
              <w:t>Categoría</w:t>
            </w:r>
          </w:p>
        </w:tc>
        <w:tc>
          <w:tcPr>
            <w:tcW w:w="3120" w:type="dxa"/>
            <w:shd w:val="clear" w:color="auto" w:fill="F2F6FA"/>
            <w:vAlign w:val="center"/>
          </w:tcPr>
          <w:p w14:paraId="25103F8E" w14:textId="77777777" w:rsidR="006314BC" w:rsidRPr="003B2257" w:rsidRDefault="00BB4A72">
            <w:pPr>
              <w:spacing w:line="360" w:lineRule="auto"/>
            </w:pPr>
            <w:proofErr w:type="spellStart"/>
            <w:r w:rsidRPr="003B2257">
              <w:rPr>
                <w:sz w:val="20"/>
              </w:rPr>
              <w:t>id_categoria</w:t>
            </w:r>
            <w:proofErr w:type="spellEnd"/>
            <w:r w:rsidRPr="003B2257">
              <w:rPr>
                <w:sz w:val="20"/>
              </w:rPr>
              <w:t>, nombre</w:t>
            </w:r>
          </w:p>
        </w:tc>
        <w:tc>
          <w:tcPr>
            <w:tcW w:w="3120" w:type="dxa"/>
            <w:shd w:val="clear" w:color="auto" w:fill="F2F6FA"/>
            <w:vAlign w:val="center"/>
          </w:tcPr>
          <w:p w14:paraId="7B62E09B" w14:textId="77777777" w:rsidR="006314BC" w:rsidRPr="003B2257" w:rsidRDefault="00BB4A72">
            <w:pPr>
              <w:spacing w:line="360" w:lineRule="auto"/>
            </w:pPr>
            <w:r w:rsidRPr="003B2257">
              <w:rPr>
                <w:sz w:val="20"/>
              </w:rPr>
              <w:t>Agrupa productos para navegación y filtrado.</w:t>
            </w:r>
          </w:p>
        </w:tc>
      </w:tr>
      <w:tr w:rsidR="006314BC" w:rsidRPr="003B2257" w14:paraId="4F6C2CA3" w14:textId="77777777">
        <w:trPr>
          <w:jc w:val="center"/>
        </w:trPr>
        <w:tc>
          <w:tcPr>
            <w:tcW w:w="3120" w:type="dxa"/>
            <w:vAlign w:val="center"/>
          </w:tcPr>
          <w:p w14:paraId="57B0C7B8" w14:textId="77777777" w:rsidR="006314BC" w:rsidRPr="003B2257" w:rsidRDefault="00BB4A72">
            <w:pPr>
              <w:spacing w:line="360" w:lineRule="auto"/>
            </w:pPr>
            <w:r w:rsidRPr="003B2257">
              <w:rPr>
                <w:sz w:val="20"/>
              </w:rPr>
              <w:t>Usuario vendedor</w:t>
            </w:r>
          </w:p>
        </w:tc>
        <w:tc>
          <w:tcPr>
            <w:tcW w:w="3120" w:type="dxa"/>
            <w:vAlign w:val="center"/>
          </w:tcPr>
          <w:p w14:paraId="33EAB8CF" w14:textId="77777777" w:rsidR="006314BC" w:rsidRPr="003B2257" w:rsidRDefault="00BB4A72">
            <w:pPr>
              <w:spacing w:line="360" w:lineRule="auto"/>
            </w:pPr>
            <w:proofErr w:type="spellStart"/>
            <w:r w:rsidRPr="003B2257">
              <w:rPr>
                <w:sz w:val="20"/>
              </w:rPr>
              <w:t>id_usuario</w:t>
            </w:r>
            <w:proofErr w:type="spellEnd"/>
            <w:r w:rsidRPr="003B2257">
              <w:rPr>
                <w:sz w:val="20"/>
              </w:rPr>
              <w:t>, nombre, email, rol</w:t>
            </w:r>
          </w:p>
        </w:tc>
        <w:tc>
          <w:tcPr>
            <w:tcW w:w="3120" w:type="dxa"/>
            <w:vAlign w:val="center"/>
          </w:tcPr>
          <w:p w14:paraId="4EC0A44E" w14:textId="77777777" w:rsidR="006314BC" w:rsidRPr="003B2257" w:rsidRDefault="00BB4A72">
            <w:pPr>
              <w:spacing w:line="360" w:lineRule="auto"/>
            </w:pPr>
            <w:r w:rsidRPr="003B2257">
              <w:rPr>
                <w:sz w:val="20"/>
              </w:rPr>
              <w:t>Relaciona productos con el vendedor responsable.</w:t>
            </w:r>
          </w:p>
        </w:tc>
      </w:tr>
    </w:tbl>
    <w:p w14:paraId="03F93D10" w14:textId="77777777" w:rsidR="006314BC" w:rsidRPr="003B2257" w:rsidRDefault="00BB4A72">
      <w:pPr>
        <w:spacing w:after="0" w:line="360" w:lineRule="auto"/>
        <w:jc w:val="center"/>
      </w:pPr>
      <w:r w:rsidRPr="003B2257">
        <w:rPr>
          <w:b/>
        </w:rPr>
        <w:t>Tabla 4.4 Entidades principales del módulo de productos.</w:t>
      </w:r>
    </w:p>
    <w:p w14:paraId="0BA84C1B" w14:textId="77777777" w:rsidR="006314BC" w:rsidRPr="003B2257" w:rsidRDefault="00BB4A72">
      <w:pPr>
        <w:spacing w:after="0" w:line="360" w:lineRule="auto"/>
      </w:pPr>
      <w:r w:rsidRPr="003B2257">
        <w:br w:type="page"/>
      </w:r>
    </w:p>
    <w:p w14:paraId="527C719D" w14:textId="77777777" w:rsidR="006314BC" w:rsidRPr="003B2257" w:rsidRDefault="00BB4A72">
      <w:pPr>
        <w:pStyle w:val="Ttulo2"/>
        <w:spacing w:before="0" w:line="360" w:lineRule="auto"/>
      </w:pPr>
      <w:bookmarkStart w:id="8" w:name="_Toc233309061"/>
      <w:r w:rsidRPr="003B2257">
        <w:rPr>
          <w:rFonts w:ascii="Arial" w:eastAsia="Arial" w:hAnsi="Arial"/>
          <w:sz w:val="24"/>
        </w:rPr>
        <w:lastRenderedPageBreak/>
        <w:t>4.2.3 Carrito y compras</w:t>
      </w:r>
      <w:bookmarkEnd w:id="8"/>
    </w:p>
    <w:p w14:paraId="0B1F6AA8" w14:textId="77777777" w:rsidR="006314BC" w:rsidRPr="003B2257" w:rsidRDefault="00BB4A72">
      <w:pPr>
        <w:spacing w:after="0" w:line="360" w:lineRule="auto"/>
        <w:jc w:val="both"/>
      </w:pPr>
      <w:r w:rsidRPr="003B2257">
        <w:t>El módulo de carrito implementa el flujo central de compra. Un comprador autenticado puede agregar productos, modificar cantidades, vaciar el carrito y finalizar la compra. Al finalizar, el sistema crea una venta, registra los detalles de los productos comprados y elimina los elementos temporales del carrito.</w:t>
      </w:r>
    </w:p>
    <w:p w14:paraId="4F4B619B" w14:textId="77777777" w:rsidR="006314BC" w:rsidRPr="003B2257" w:rsidRDefault="00BB4A72">
      <w:pPr>
        <w:spacing w:after="0" w:line="360" w:lineRule="auto"/>
        <w:jc w:val="both"/>
      </w:pPr>
      <w:r w:rsidRPr="003B2257">
        <w:t>La implementación separa el carrito de la venta final. Esto permite conservar trazabilidad: carrito representa intención de compra y venta/</w:t>
      </w:r>
      <w:proofErr w:type="spellStart"/>
      <w:r w:rsidRPr="003B2257">
        <w:t>detalle_venta</w:t>
      </w:r>
      <w:proofErr w:type="spellEnd"/>
      <w:r w:rsidRPr="003B2257">
        <w:t xml:space="preserve"> representa una compra confirmada.</w:t>
      </w:r>
    </w:p>
    <w:p w14:paraId="19EC6874" w14:textId="77777777" w:rsidR="006314BC" w:rsidRPr="003B2257" w:rsidRDefault="00BB4A72">
      <w:pPr>
        <w:spacing w:after="0" w:line="360" w:lineRule="auto"/>
        <w:jc w:val="center"/>
      </w:pPr>
      <w:r>
        <w:rPr>
          <w:noProof/>
        </w:rPr>
        <w:drawing>
          <wp:inline distT="0" distB="0" distL="0" distR="0" wp14:anchorId="18F7777F" wp14:editId="1D6B1CF4">
            <wp:extent cx="5394889" cy="2927350"/>
            <wp:effectExtent l="0" t="0" r="0" b="6350"/>
            <wp:docPr id="2106578441" name="Picture 210657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e039655-bfe6-42f3-a694-6e66c2e7a432.png"/>
                    <pic:cNvPicPr/>
                  </pic:nvPicPr>
                  <pic:blipFill rotWithShape="1">
                    <a:blip r:embed="rId15"/>
                    <a:srcRect b="3496"/>
                    <a:stretch>
                      <a:fillRect/>
                    </a:stretch>
                  </pic:blipFill>
                  <pic:spPr bwMode="auto">
                    <a:xfrm>
                      <a:off x="0" y="0"/>
                      <a:ext cx="5394960" cy="2927389"/>
                    </a:xfrm>
                    <a:prstGeom prst="rect">
                      <a:avLst/>
                    </a:prstGeom>
                    <a:ln>
                      <a:noFill/>
                    </a:ln>
                    <a:extLst>
                      <a:ext uri="{53640926-AAD7-44D8-BBD7-CCE9431645EC}">
                        <a14:shadowObscured xmlns:a14="http://schemas.microsoft.com/office/drawing/2010/main"/>
                      </a:ext>
                    </a:extLst>
                  </pic:spPr>
                </pic:pic>
              </a:graphicData>
            </a:graphic>
          </wp:inline>
        </w:drawing>
      </w:r>
    </w:p>
    <w:p w14:paraId="472985B6" w14:textId="77777777" w:rsidR="005E2CF4" w:rsidRDefault="00BB4A72">
      <w:pPr>
        <w:spacing w:after="0" w:line="360" w:lineRule="auto"/>
        <w:jc w:val="center"/>
      </w:pPr>
      <w:r>
        <w:rPr>
          <w:i/>
        </w:rPr>
        <w:t>Figura 4.6 Finalización de compra y generación de venta.</w:t>
      </w:r>
    </w:p>
    <w:p w14:paraId="1EFB705C" w14:textId="77777777" w:rsidR="005E2CF4" w:rsidRDefault="00BB4A72">
      <w:pPr>
        <w:spacing w:after="0" w:line="360" w:lineRule="auto"/>
      </w:pPr>
      <w:r>
        <w:t xml:space="preserve">En la figura 4.6 se muestra la función </w:t>
      </w:r>
      <w:proofErr w:type="spellStart"/>
      <w:r>
        <w:t>finalizar_compra</w:t>
      </w:r>
      <w:proofErr w:type="spellEnd"/>
      <w:r>
        <w:t>, ubicada en shop/views.py, donde el flujo se ejecuta dentro de una transacción, valida disponibilidad de productos y stock antes de crear la venta, el pago y los detalles de compra.</w:t>
      </w:r>
    </w:p>
    <w:p w14:paraId="2337F068" w14:textId="77777777" w:rsidR="006314BC" w:rsidRPr="003B2257" w:rsidRDefault="006314BC">
      <w:pPr>
        <w:spacing w:after="0" w:line="360" w:lineRule="auto"/>
      </w:pPr>
    </w:p>
    <w:p w14:paraId="340E7C7B" w14:textId="77777777" w:rsidR="006314BC" w:rsidRPr="003B2257" w:rsidRDefault="00BB4A72">
      <w:pPr>
        <w:spacing w:after="0" w:line="360" w:lineRule="auto"/>
        <w:jc w:val="both"/>
      </w:pPr>
      <w:r>
        <w:t xml:space="preserve">Como mejora de seguridad, este flujo ya valida stock disponible antes del </w:t>
      </w:r>
      <w:proofErr w:type="spellStart"/>
      <w:r>
        <w:t>commit</w:t>
      </w:r>
      <w:proofErr w:type="spellEnd"/>
      <w:r>
        <w:t xml:space="preserve"> final, consulta el precio vigente del producto del lado servidor, utiliza </w:t>
      </w:r>
      <w:proofErr w:type="spellStart"/>
      <w:proofErr w:type="gramStart"/>
      <w:r>
        <w:t>transaction.atomic</w:t>
      </w:r>
      <w:proofErr w:type="spellEnd"/>
      <w:proofErr w:type="gramEnd"/>
      <w:r>
        <w:t xml:space="preserve">() para la compra y protege los formularios POST con CSRF de Django. Para producción todavía se recomienda complementar con </w:t>
      </w:r>
      <w:proofErr w:type="spellStart"/>
      <w:r>
        <w:t>rate</w:t>
      </w:r>
      <w:proofErr w:type="spellEnd"/>
      <w:r>
        <w:t xml:space="preserve"> </w:t>
      </w:r>
      <w:proofErr w:type="spellStart"/>
      <w:r>
        <w:t>limiting</w:t>
      </w:r>
      <w:proofErr w:type="spellEnd"/>
      <w:r>
        <w:t>, pruebas automatizadas y monitoreo de operaciones críticas.</w:t>
      </w:r>
    </w:p>
    <w:p w14:paraId="2ACA4517" w14:textId="77777777" w:rsidR="006314BC" w:rsidRPr="003B2257" w:rsidRDefault="00BB4A72">
      <w:pPr>
        <w:spacing w:after="0" w:line="360" w:lineRule="auto"/>
      </w:pPr>
      <w:r w:rsidRPr="003B2257">
        <w:br w:type="page"/>
      </w:r>
    </w:p>
    <w:p w14:paraId="2CC944FF" w14:textId="77777777" w:rsidR="006314BC" w:rsidRPr="003B2257" w:rsidRDefault="00BB4A72">
      <w:pPr>
        <w:pStyle w:val="Ttulo2"/>
        <w:spacing w:before="0" w:line="360" w:lineRule="auto"/>
      </w:pPr>
      <w:bookmarkStart w:id="9" w:name="_Toc233309062"/>
      <w:r w:rsidRPr="003B2257">
        <w:rPr>
          <w:rFonts w:ascii="Arial" w:eastAsia="Arial" w:hAnsi="Arial"/>
          <w:sz w:val="24"/>
        </w:rPr>
        <w:lastRenderedPageBreak/>
        <w:t>4.2.4 Panel de vendedor y gestión de inventario</w:t>
      </w:r>
      <w:bookmarkEnd w:id="9"/>
    </w:p>
    <w:p w14:paraId="4068A29C" w14:textId="77777777" w:rsidR="006314BC" w:rsidRPr="003B2257" w:rsidRDefault="00BB4A72">
      <w:pPr>
        <w:spacing w:after="0" w:line="360" w:lineRule="auto"/>
        <w:jc w:val="both"/>
      </w:pPr>
      <w:r w:rsidRPr="003B2257">
        <w:t xml:space="preserve">El módulo de vendedor permite que un usuario con rol vendedor administre su inventario desde un </w:t>
      </w:r>
      <w:proofErr w:type="spellStart"/>
      <w:r w:rsidRPr="003B2257">
        <w:t>dashboard</w:t>
      </w:r>
      <w:proofErr w:type="spellEnd"/>
      <w:r w:rsidRPr="003B2257">
        <w:t>. El sistema valida el rol antes de mostrar el panel y antes de permitir publicar productos.</w:t>
      </w:r>
    </w:p>
    <w:p w14:paraId="09330873" w14:textId="77777777" w:rsidR="006314BC" w:rsidRPr="003B2257" w:rsidRDefault="00BB4A72">
      <w:pPr>
        <w:spacing w:after="0" w:line="360" w:lineRule="auto"/>
        <w:jc w:val="both"/>
      </w:pPr>
      <w:r w:rsidRPr="003B2257">
        <w:t>Las acciones de edición y eliminación verifican que el producto pertenezca al usuario autenticado. Para evitar pérdida irreversible de información, la eliminación se implementa como borrado lógico mediante el campo activo=False.</w:t>
      </w:r>
    </w:p>
    <w:p w14:paraId="05D7EC16" w14:textId="77777777" w:rsidR="006314BC" w:rsidRPr="003B2257" w:rsidRDefault="00BB4A72">
      <w:pPr>
        <w:spacing w:after="0" w:line="360" w:lineRule="auto"/>
        <w:jc w:val="center"/>
      </w:pPr>
      <w:r>
        <w:rPr>
          <w:noProof/>
        </w:rPr>
        <w:drawing>
          <wp:inline distT="0" distB="0" distL="0" distR="0" wp14:anchorId="449CD3CA" wp14:editId="5CA042E6">
            <wp:extent cx="5394889" cy="2914650"/>
            <wp:effectExtent l="0" t="0" r="0" b="0"/>
            <wp:docPr id="2106578442" name="Picture 210657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72eb43da-c61b-4765-8b4e-72068390980e.png"/>
                    <pic:cNvPicPr/>
                  </pic:nvPicPr>
                  <pic:blipFill rotWithShape="1">
                    <a:blip r:embed="rId16"/>
                    <a:srcRect b="3915"/>
                    <a:stretch>
                      <a:fillRect/>
                    </a:stretch>
                  </pic:blipFill>
                  <pic:spPr bwMode="auto">
                    <a:xfrm>
                      <a:off x="0" y="0"/>
                      <a:ext cx="5394960" cy="2914688"/>
                    </a:xfrm>
                    <a:prstGeom prst="rect">
                      <a:avLst/>
                    </a:prstGeom>
                    <a:ln>
                      <a:noFill/>
                    </a:ln>
                    <a:extLst>
                      <a:ext uri="{53640926-AAD7-44D8-BBD7-CCE9431645EC}">
                        <a14:shadowObscured xmlns:a14="http://schemas.microsoft.com/office/drawing/2010/main"/>
                      </a:ext>
                    </a:extLst>
                  </pic:spPr>
                </pic:pic>
              </a:graphicData>
            </a:graphic>
          </wp:inline>
        </w:drawing>
      </w:r>
    </w:p>
    <w:p w14:paraId="2F1239B6" w14:textId="77777777" w:rsidR="005E2CF4" w:rsidRDefault="00BB4A72">
      <w:pPr>
        <w:spacing w:after="0" w:line="360" w:lineRule="auto"/>
        <w:jc w:val="center"/>
      </w:pPr>
      <w:r>
        <w:rPr>
          <w:i/>
        </w:rPr>
        <w:t xml:space="preserve">Figura 4.7 Control de acceso por rol en </w:t>
      </w:r>
      <w:proofErr w:type="spellStart"/>
      <w:r>
        <w:rPr>
          <w:i/>
        </w:rPr>
        <w:t>dashboard</w:t>
      </w:r>
      <w:proofErr w:type="spellEnd"/>
      <w:r>
        <w:rPr>
          <w:i/>
        </w:rPr>
        <w:t xml:space="preserve"> de vendedor.</w:t>
      </w:r>
    </w:p>
    <w:p w14:paraId="693CCF1C" w14:textId="77777777" w:rsidR="005E2CF4" w:rsidRDefault="00BB4A72">
      <w:pPr>
        <w:spacing w:after="0" w:line="360" w:lineRule="auto"/>
      </w:pPr>
      <w:r>
        <w:t xml:space="preserve">En la figura 4.7 se observa la protección del </w:t>
      </w:r>
      <w:proofErr w:type="spellStart"/>
      <w:r>
        <w:t>dashboard</w:t>
      </w:r>
      <w:proofErr w:type="spellEnd"/>
      <w:r>
        <w:t xml:space="preserve"> del vendedor mediante el decorador </w:t>
      </w:r>
      <w:proofErr w:type="spellStart"/>
      <w:r>
        <w:t>vendedor_required</w:t>
      </w:r>
      <w:proofErr w:type="spellEnd"/>
      <w:r>
        <w:t>. Este control restringe el acceso a usuarios con rol vendedor y muestra únicamente productos pertenecientes al usuario autenticado.</w:t>
      </w:r>
    </w:p>
    <w:p w14:paraId="1F01503E" w14:textId="77777777" w:rsidR="006314BC" w:rsidRPr="003B2257" w:rsidRDefault="006314BC">
      <w:pPr>
        <w:spacing w:after="0" w:line="360" w:lineRule="auto"/>
      </w:pPr>
    </w:p>
    <w:p w14:paraId="10701259" w14:textId="77777777" w:rsidR="006314BC" w:rsidRPr="003B2257" w:rsidRDefault="00BB4A72">
      <w:pPr>
        <w:spacing w:after="0" w:line="360" w:lineRule="auto"/>
        <w:jc w:val="center"/>
      </w:pPr>
      <w:r>
        <w:rPr>
          <w:noProof/>
        </w:rPr>
        <w:lastRenderedPageBreak/>
        <w:drawing>
          <wp:inline distT="0" distB="0" distL="0" distR="0" wp14:anchorId="742B4B69" wp14:editId="7E1EC48B">
            <wp:extent cx="5394889" cy="2908300"/>
            <wp:effectExtent l="0" t="0" r="0" b="6350"/>
            <wp:docPr id="2106578443" name="Picture 210657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f19cee00-644d-4513-8c17-17d72fef76f5.png"/>
                    <pic:cNvPicPr/>
                  </pic:nvPicPr>
                  <pic:blipFill rotWithShape="1">
                    <a:blip r:embed="rId17"/>
                    <a:srcRect b="4124"/>
                    <a:stretch>
                      <a:fillRect/>
                    </a:stretch>
                  </pic:blipFill>
                  <pic:spPr bwMode="auto">
                    <a:xfrm>
                      <a:off x="0" y="0"/>
                      <a:ext cx="5394960" cy="2908338"/>
                    </a:xfrm>
                    <a:prstGeom prst="rect">
                      <a:avLst/>
                    </a:prstGeom>
                    <a:ln>
                      <a:noFill/>
                    </a:ln>
                    <a:extLst>
                      <a:ext uri="{53640926-AAD7-44D8-BBD7-CCE9431645EC}">
                        <a14:shadowObscured xmlns:a14="http://schemas.microsoft.com/office/drawing/2010/main"/>
                      </a:ext>
                    </a:extLst>
                  </pic:spPr>
                </pic:pic>
              </a:graphicData>
            </a:graphic>
          </wp:inline>
        </w:drawing>
      </w:r>
    </w:p>
    <w:p w14:paraId="5CE256C3" w14:textId="77777777" w:rsidR="005E2CF4" w:rsidRDefault="00BB4A72">
      <w:pPr>
        <w:spacing w:after="0" w:line="360" w:lineRule="auto"/>
        <w:jc w:val="center"/>
      </w:pPr>
      <w:r>
        <w:rPr>
          <w:i/>
        </w:rPr>
        <w:t>Figura 4.8 Eliminación lógica de producto.</w:t>
      </w:r>
    </w:p>
    <w:p w14:paraId="72275EC3" w14:textId="77777777" w:rsidR="005E2CF4" w:rsidRDefault="00BB4A72">
      <w:pPr>
        <w:spacing w:after="0" w:line="360" w:lineRule="auto"/>
      </w:pPr>
      <w:r>
        <w:t xml:space="preserve">En la figura 4.8 se muestra la función </w:t>
      </w:r>
      <w:proofErr w:type="spellStart"/>
      <w:r>
        <w:t>eliminar_producto</w:t>
      </w:r>
      <w:proofErr w:type="spellEnd"/>
      <w:r>
        <w:t>, ubicada en shop/views.py, donde el producto no se borra físicamente de la base de datos, sino que se marca como inactivo mediante el campo activo para conservar trazabilidad.</w:t>
      </w:r>
    </w:p>
    <w:p w14:paraId="7C97AD5B" w14:textId="77777777" w:rsidR="006314BC" w:rsidRPr="003B2257" w:rsidRDefault="006314BC">
      <w:pPr>
        <w:spacing w:after="0" w:line="360" w:lineRule="auto"/>
      </w:pPr>
    </w:p>
    <w:p w14:paraId="61E28819" w14:textId="77777777" w:rsidR="006314BC" w:rsidRPr="003B2257" w:rsidRDefault="00BB4A72">
      <w:pPr>
        <w:spacing w:after="0" w:line="360" w:lineRule="auto"/>
      </w:pPr>
      <w:r w:rsidRPr="003B2257">
        <w:br w:type="page"/>
      </w:r>
    </w:p>
    <w:p w14:paraId="4A8C13A7" w14:textId="77777777" w:rsidR="006314BC" w:rsidRPr="003B2257" w:rsidRDefault="00BB4A72">
      <w:pPr>
        <w:pStyle w:val="Ttulo2"/>
        <w:spacing w:before="0" w:line="360" w:lineRule="auto"/>
      </w:pPr>
      <w:bookmarkStart w:id="10" w:name="_Toc233309063"/>
      <w:r w:rsidRPr="003B2257">
        <w:rPr>
          <w:rFonts w:ascii="Arial" w:eastAsia="Arial" w:hAnsi="Arial"/>
          <w:sz w:val="24"/>
        </w:rPr>
        <w:lastRenderedPageBreak/>
        <w:t>4.3 Implementación de base de datos</w:t>
      </w:r>
      <w:bookmarkEnd w:id="10"/>
    </w:p>
    <w:p w14:paraId="7ADACF12" w14:textId="77777777" w:rsidR="006314BC" w:rsidRPr="003B2257" w:rsidRDefault="00BB4A72">
      <w:pPr>
        <w:spacing w:after="0" w:line="360" w:lineRule="auto"/>
        <w:jc w:val="both"/>
      </w:pPr>
      <w:r>
        <w:t xml:space="preserve">La base de datos se implementa en PostgreSQL y se documenta en </w:t>
      </w:r>
      <w:proofErr w:type="spellStart"/>
      <w:r>
        <w:t>database.sql</w:t>
      </w:r>
      <w:proofErr w:type="spellEnd"/>
      <w:r>
        <w:t xml:space="preserve">. El modelo relacional conserva entidades necesarias para usuarios, productos, categorías, carrito, ventas, detalle de venta, pago y sesiones internas. Las relaciones se conectan en código mediante modelos Django con </w:t>
      </w:r>
      <w:proofErr w:type="spellStart"/>
      <w:r>
        <w:t>managed</w:t>
      </w:r>
      <w:proofErr w:type="spellEnd"/>
      <w:r>
        <w:t xml:space="preserve"> = False para respetar las tablas existentes.</w:t>
      </w:r>
    </w:p>
    <w:tbl>
      <w:tblPr>
        <w:tblStyle w:val="Tablaconcuadrcula"/>
        <w:tblW w:w="0" w:type="auto"/>
        <w:jc w:val="center"/>
        <w:tblLook w:val="04A0" w:firstRow="1" w:lastRow="0" w:firstColumn="1" w:lastColumn="0" w:noHBand="0" w:noVBand="1"/>
      </w:tblPr>
      <w:tblGrid>
        <w:gridCol w:w="3120"/>
        <w:gridCol w:w="3120"/>
        <w:gridCol w:w="3120"/>
      </w:tblGrid>
      <w:tr w:rsidR="006314BC" w:rsidRPr="003B2257" w14:paraId="6031DFFD" w14:textId="77777777">
        <w:trPr>
          <w:jc w:val="center"/>
        </w:trPr>
        <w:tc>
          <w:tcPr>
            <w:tcW w:w="3120" w:type="dxa"/>
            <w:shd w:val="clear" w:color="auto" w:fill="1F4E79"/>
            <w:vAlign w:val="center"/>
          </w:tcPr>
          <w:p w14:paraId="3746EAD6" w14:textId="77777777" w:rsidR="006314BC" w:rsidRPr="0061100A" w:rsidRDefault="00BB4A72">
            <w:pPr>
              <w:spacing w:line="360" w:lineRule="auto"/>
              <w:rPr>
                <w:color w:val="FFFFFF" w:themeColor="background1"/>
              </w:rPr>
            </w:pPr>
            <w:r w:rsidRPr="0061100A">
              <w:rPr>
                <w:b/>
                <w:color w:val="FFFFFF" w:themeColor="background1"/>
                <w:sz w:val="20"/>
              </w:rPr>
              <w:t>Tabla</w:t>
            </w:r>
          </w:p>
        </w:tc>
        <w:tc>
          <w:tcPr>
            <w:tcW w:w="3120" w:type="dxa"/>
            <w:shd w:val="clear" w:color="auto" w:fill="1F4E79"/>
            <w:vAlign w:val="center"/>
          </w:tcPr>
          <w:p w14:paraId="36ABF2FA" w14:textId="77777777" w:rsidR="006314BC" w:rsidRPr="0061100A" w:rsidRDefault="00BB4A72">
            <w:pPr>
              <w:spacing w:line="360" w:lineRule="auto"/>
              <w:rPr>
                <w:color w:val="FFFFFF" w:themeColor="background1"/>
              </w:rPr>
            </w:pPr>
            <w:r w:rsidRPr="0061100A">
              <w:rPr>
                <w:b/>
                <w:color w:val="FFFFFF" w:themeColor="background1"/>
                <w:sz w:val="20"/>
              </w:rPr>
              <w:t>Propósito</w:t>
            </w:r>
          </w:p>
        </w:tc>
        <w:tc>
          <w:tcPr>
            <w:tcW w:w="3120" w:type="dxa"/>
            <w:shd w:val="clear" w:color="auto" w:fill="1F4E79"/>
            <w:vAlign w:val="center"/>
          </w:tcPr>
          <w:p w14:paraId="7D95357C" w14:textId="77777777" w:rsidR="006314BC" w:rsidRPr="0061100A" w:rsidRDefault="00BB4A72">
            <w:pPr>
              <w:spacing w:line="360" w:lineRule="auto"/>
              <w:rPr>
                <w:color w:val="FFFFFF" w:themeColor="background1"/>
              </w:rPr>
            </w:pPr>
            <w:r w:rsidRPr="0061100A">
              <w:rPr>
                <w:b/>
                <w:color w:val="FFFFFF" w:themeColor="background1"/>
                <w:sz w:val="20"/>
              </w:rPr>
              <w:t>Restricciones / relaciones destacadas</w:t>
            </w:r>
          </w:p>
        </w:tc>
      </w:tr>
      <w:tr w:rsidR="006314BC" w:rsidRPr="003B2257" w14:paraId="7F31A71E" w14:textId="77777777">
        <w:trPr>
          <w:jc w:val="center"/>
        </w:trPr>
        <w:tc>
          <w:tcPr>
            <w:tcW w:w="3120" w:type="dxa"/>
            <w:vAlign w:val="center"/>
          </w:tcPr>
          <w:p w14:paraId="746AD62E" w14:textId="77777777" w:rsidR="006314BC" w:rsidRPr="003B2257" w:rsidRDefault="00BB4A72">
            <w:pPr>
              <w:spacing w:line="360" w:lineRule="auto"/>
            </w:pPr>
            <w:r w:rsidRPr="003B2257">
              <w:rPr>
                <w:sz w:val="20"/>
              </w:rPr>
              <w:t>usuarios</w:t>
            </w:r>
          </w:p>
        </w:tc>
        <w:tc>
          <w:tcPr>
            <w:tcW w:w="3120" w:type="dxa"/>
            <w:vAlign w:val="center"/>
          </w:tcPr>
          <w:p w14:paraId="41A7AAC8" w14:textId="77777777" w:rsidR="006314BC" w:rsidRPr="003B2257" w:rsidRDefault="00BB4A72">
            <w:pPr>
              <w:spacing w:line="360" w:lineRule="auto"/>
            </w:pPr>
            <w:r w:rsidRPr="003B2257">
              <w:rPr>
                <w:sz w:val="20"/>
              </w:rPr>
              <w:t>Almacena identidad, correo, contraseña con hash y rol.</w:t>
            </w:r>
          </w:p>
        </w:tc>
        <w:tc>
          <w:tcPr>
            <w:tcW w:w="3120" w:type="dxa"/>
            <w:vAlign w:val="center"/>
          </w:tcPr>
          <w:p w14:paraId="584F8F19" w14:textId="77777777" w:rsidR="006314BC" w:rsidRPr="003B2257" w:rsidRDefault="00BB4A72">
            <w:pPr>
              <w:spacing w:line="360" w:lineRule="auto"/>
            </w:pPr>
            <w:r w:rsidRPr="003B2257">
              <w:rPr>
                <w:sz w:val="20"/>
              </w:rPr>
              <w:t xml:space="preserve">PRIMARY KEY, email UNIQUE, rol limitado a </w:t>
            </w:r>
            <w:proofErr w:type="spellStart"/>
            <w:r w:rsidRPr="003B2257">
              <w:rPr>
                <w:sz w:val="20"/>
              </w:rPr>
              <w:t>admin</w:t>
            </w:r>
            <w:proofErr w:type="spellEnd"/>
            <w:r w:rsidRPr="003B2257">
              <w:rPr>
                <w:sz w:val="20"/>
              </w:rPr>
              <w:t>, cliente o vendedor.</w:t>
            </w:r>
          </w:p>
        </w:tc>
      </w:tr>
      <w:tr w:rsidR="006314BC" w:rsidRPr="003B2257" w14:paraId="4EEB4B35" w14:textId="77777777">
        <w:trPr>
          <w:jc w:val="center"/>
        </w:trPr>
        <w:tc>
          <w:tcPr>
            <w:tcW w:w="3120" w:type="dxa"/>
            <w:shd w:val="clear" w:color="auto" w:fill="F2F6FA"/>
            <w:vAlign w:val="center"/>
          </w:tcPr>
          <w:p w14:paraId="2EE51F76" w14:textId="77777777" w:rsidR="006314BC" w:rsidRPr="003B2257" w:rsidRDefault="00BB4A72">
            <w:pPr>
              <w:spacing w:line="360" w:lineRule="auto"/>
            </w:pPr>
            <w:proofErr w:type="spellStart"/>
            <w:r w:rsidRPr="003B2257">
              <w:rPr>
                <w:sz w:val="20"/>
              </w:rPr>
              <w:t>categorias</w:t>
            </w:r>
            <w:proofErr w:type="spellEnd"/>
          </w:p>
        </w:tc>
        <w:tc>
          <w:tcPr>
            <w:tcW w:w="3120" w:type="dxa"/>
            <w:shd w:val="clear" w:color="auto" w:fill="F2F6FA"/>
            <w:vAlign w:val="center"/>
          </w:tcPr>
          <w:p w14:paraId="26F4CB8F" w14:textId="77777777" w:rsidR="006314BC" w:rsidRPr="003B2257" w:rsidRDefault="00BB4A72">
            <w:pPr>
              <w:spacing w:line="360" w:lineRule="auto"/>
            </w:pPr>
            <w:r w:rsidRPr="003B2257">
              <w:rPr>
                <w:sz w:val="20"/>
              </w:rPr>
              <w:t>Agrupa productos.</w:t>
            </w:r>
          </w:p>
        </w:tc>
        <w:tc>
          <w:tcPr>
            <w:tcW w:w="3120" w:type="dxa"/>
            <w:shd w:val="clear" w:color="auto" w:fill="F2F6FA"/>
            <w:vAlign w:val="center"/>
          </w:tcPr>
          <w:p w14:paraId="1831F0B0" w14:textId="77777777" w:rsidR="006314BC" w:rsidRPr="003B2257" w:rsidRDefault="00BB4A72">
            <w:pPr>
              <w:spacing w:line="360" w:lineRule="auto"/>
            </w:pPr>
            <w:r w:rsidRPr="003B2257">
              <w:rPr>
                <w:sz w:val="20"/>
              </w:rPr>
              <w:t xml:space="preserve">PRIMARY KEY </w:t>
            </w:r>
            <w:proofErr w:type="spellStart"/>
            <w:r w:rsidRPr="003B2257">
              <w:rPr>
                <w:sz w:val="20"/>
              </w:rPr>
              <w:t>id_categoria</w:t>
            </w:r>
            <w:proofErr w:type="spellEnd"/>
            <w:r w:rsidRPr="003B2257">
              <w:rPr>
                <w:sz w:val="20"/>
              </w:rPr>
              <w:t>.</w:t>
            </w:r>
          </w:p>
        </w:tc>
      </w:tr>
      <w:tr w:rsidR="006314BC" w:rsidRPr="003B2257" w14:paraId="7A1D7C9C" w14:textId="77777777">
        <w:trPr>
          <w:jc w:val="center"/>
        </w:trPr>
        <w:tc>
          <w:tcPr>
            <w:tcW w:w="3120" w:type="dxa"/>
            <w:vAlign w:val="center"/>
          </w:tcPr>
          <w:p w14:paraId="33B0FDBB" w14:textId="77777777" w:rsidR="006314BC" w:rsidRPr="003B2257" w:rsidRDefault="00BB4A72">
            <w:pPr>
              <w:spacing w:line="360" w:lineRule="auto"/>
            </w:pPr>
            <w:r w:rsidRPr="003B2257">
              <w:rPr>
                <w:sz w:val="20"/>
              </w:rPr>
              <w:t>productos</w:t>
            </w:r>
          </w:p>
        </w:tc>
        <w:tc>
          <w:tcPr>
            <w:tcW w:w="3120" w:type="dxa"/>
            <w:vAlign w:val="center"/>
          </w:tcPr>
          <w:p w14:paraId="2802C1BB" w14:textId="77777777" w:rsidR="006314BC" w:rsidRPr="003B2257" w:rsidRDefault="00BB4A72">
            <w:pPr>
              <w:spacing w:line="360" w:lineRule="auto"/>
            </w:pPr>
            <w:r w:rsidRPr="003B2257">
              <w:rPr>
                <w:sz w:val="20"/>
              </w:rPr>
              <w:t>Registra productos, precio, stock, imagen, categoría, vendedor y estado activo.</w:t>
            </w:r>
          </w:p>
        </w:tc>
        <w:tc>
          <w:tcPr>
            <w:tcW w:w="3120" w:type="dxa"/>
            <w:vAlign w:val="center"/>
          </w:tcPr>
          <w:p w14:paraId="0CCEF1C3" w14:textId="77777777" w:rsidR="006314BC" w:rsidRPr="003B2257" w:rsidRDefault="00BB4A72">
            <w:pPr>
              <w:spacing w:line="360" w:lineRule="auto"/>
            </w:pPr>
            <w:r w:rsidRPr="003B2257">
              <w:rPr>
                <w:sz w:val="20"/>
              </w:rPr>
              <w:t>CHECK precio &gt;= 0, FK categoría SET NULL, FK vendedor CASCADE.</w:t>
            </w:r>
          </w:p>
        </w:tc>
      </w:tr>
      <w:tr w:rsidR="006314BC" w:rsidRPr="003B2257" w14:paraId="1905C8D9" w14:textId="77777777">
        <w:trPr>
          <w:jc w:val="center"/>
        </w:trPr>
        <w:tc>
          <w:tcPr>
            <w:tcW w:w="3120" w:type="dxa"/>
            <w:shd w:val="clear" w:color="auto" w:fill="F2F6FA"/>
            <w:vAlign w:val="center"/>
          </w:tcPr>
          <w:p w14:paraId="58426468" w14:textId="77777777" w:rsidR="006314BC" w:rsidRPr="003B2257" w:rsidRDefault="00BB4A72">
            <w:pPr>
              <w:spacing w:line="360" w:lineRule="auto"/>
            </w:pPr>
            <w:r w:rsidRPr="003B2257">
              <w:rPr>
                <w:sz w:val="20"/>
              </w:rPr>
              <w:t>carrito</w:t>
            </w:r>
          </w:p>
        </w:tc>
        <w:tc>
          <w:tcPr>
            <w:tcW w:w="3120" w:type="dxa"/>
            <w:shd w:val="clear" w:color="auto" w:fill="F2F6FA"/>
            <w:vAlign w:val="center"/>
          </w:tcPr>
          <w:p w14:paraId="0612CDD0" w14:textId="77777777" w:rsidR="006314BC" w:rsidRPr="003B2257" w:rsidRDefault="00BB4A72">
            <w:pPr>
              <w:spacing w:line="360" w:lineRule="auto"/>
            </w:pPr>
            <w:r w:rsidRPr="003B2257">
              <w:rPr>
                <w:sz w:val="20"/>
              </w:rPr>
              <w:t>Guarda productos temporales por usuario antes de compra.</w:t>
            </w:r>
          </w:p>
        </w:tc>
        <w:tc>
          <w:tcPr>
            <w:tcW w:w="3120" w:type="dxa"/>
            <w:shd w:val="clear" w:color="auto" w:fill="F2F6FA"/>
            <w:vAlign w:val="center"/>
          </w:tcPr>
          <w:p w14:paraId="1A6E6AD9" w14:textId="77777777" w:rsidR="006314BC" w:rsidRPr="003B2257" w:rsidRDefault="00BB4A72">
            <w:pPr>
              <w:spacing w:line="360" w:lineRule="auto"/>
            </w:pPr>
            <w:r w:rsidRPr="003B2257">
              <w:rPr>
                <w:sz w:val="20"/>
              </w:rPr>
              <w:t>CHECK cantidad &gt; 0, FK usuario y producto.</w:t>
            </w:r>
          </w:p>
        </w:tc>
      </w:tr>
      <w:tr w:rsidR="006314BC" w:rsidRPr="003B2257" w14:paraId="3B3A67C8" w14:textId="77777777">
        <w:trPr>
          <w:jc w:val="center"/>
        </w:trPr>
        <w:tc>
          <w:tcPr>
            <w:tcW w:w="3120" w:type="dxa"/>
            <w:vAlign w:val="center"/>
          </w:tcPr>
          <w:p w14:paraId="0DF6E149" w14:textId="77777777" w:rsidR="006314BC" w:rsidRPr="003B2257" w:rsidRDefault="00BB4A72">
            <w:pPr>
              <w:spacing w:line="360" w:lineRule="auto"/>
            </w:pPr>
            <w:r w:rsidRPr="003B2257">
              <w:rPr>
                <w:sz w:val="20"/>
              </w:rPr>
              <w:t>ventas</w:t>
            </w:r>
          </w:p>
        </w:tc>
        <w:tc>
          <w:tcPr>
            <w:tcW w:w="3120" w:type="dxa"/>
            <w:vAlign w:val="center"/>
          </w:tcPr>
          <w:p w14:paraId="532D66B0" w14:textId="77777777" w:rsidR="006314BC" w:rsidRPr="003B2257" w:rsidRDefault="00BB4A72">
            <w:pPr>
              <w:spacing w:line="360" w:lineRule="auto"/>
            </w:pPr>
            <w:r w:rsidRPr="003B2257">
              <w:rPr>
                <w:sz w:val="20"/>
              </w:rPr>
              <w:t>Representa compra final del usuario.</w:t>
            </w:r>
          </w:p>
        </w:tc>
        <w:tc>
          <w:tcPr>
            <w:tcW w:w="3120" w:type="dxa"/>
            <w:vAlign w:val="center"/>
          </w:tcPr>
          <w:p w14:paraId="0FC95E7C" w14:textId="77777777" w:rsidR="006314BC" w:rsidRPr="003B2257" w:rsidRDefault="00BB4A72">
            <w:pPr>
              <w:spacing w:line="360" w:lineRule="auto"/>
            </w:pPr>
            <w:r w:rsidRPr="003B2257">
              <w:rPr>
                <w:sz w:val="20"/>
              </w:rPr>
              <w:t xml:space="preserve">FK usuario, </w:t>
            </w:r>
            <w:proofErr w:type="spellStart"/>
            <w:r w:rsidRPr="003B2257">
              <w:rPr>
                <w:sz w:val="20"/>
              </w:rPr>
              <w:t>total_pago</w:t>
            </w:r>
            <w:proofErr w:type="spellEnd"/>
            <w:r w:rsidRPr="003B2257">
              <w:rPr>
                <w:sz w:val="20"/>
              </w:rPr>
              <w:t xml:space="preserve"> y </w:t>
            </w:r>
            <w:proofErr w:type="spellStart"/>
            <w:r w:rsidRPr="003B2257">
              <w:rPr>
                <w:sz w:val="20"/>
              </w:rPr>
              <w:t>estado_envio</w:t>
            </w:r>
            <w:proofErr w:type="spellEnd"/>
            <w:r w:rsidRPr="003B2257">
              <w:rPr>
                <w:sz w:val="20"/>
              </w:rPr>
              <w:t>.</w:t>
            </w:r>
          </w:p>
        </w:tc>
      </w:tr>
      <w:tr w:rsidR="006314BC" w:rsidRPr="003B2257" w14:paraId="4CB4BCE3" w14:textId="77777777">
        <w:trPr>
          <w:jc w:val="center"/>
        </w:trPr>
        <w:tc>
          <w:tcPr>
            <w:tcW w:w="3120" w:type="dxa"/>
            <w:shd w:val="clear" w:color="auto" w:fill="F2F6FA"/>
            <w:vAlign w:val="center"/>
          </w:tcPr>
          <w:p w14:paraId="4AAC27FE" w14:textId="77777777" w:rsidR="006314BC" w:rsidRPr="003B2257" w:rsidRDefault="00BB4A72">
            <w:pPr>
              <w:spacing w:line="360" w:lineRule="auto"/>
            </w:pPr>
            <w:proofErr w:type="spellStart"/>
            <w:r w:rsidRPr="003B2257">
              <w:rPr>
                <w:sz w:val="20"/>
              </w:rPr>
              <w:t>detalle_venta</w:t>
            </w:r>
            <w:proofErr w:type="spellEnd"/>
          </w:p>
        </w:tc>
        <w:tc>
          <w:tcPr>
            <w:tcW w:w="3120" w:type="dxa"/>
            <w:shd w:val="clear" w:color="auto" w:fill="F2F6FA"/>
            <w:vAlign w:val="center"/>
          </w:tcPr>
          <w:p w14:paraId="498707ED" w14:textId="77777777" w:rsidR="006314BC" w:rsidRPr="003B2257" w:rsidRDefault="00BB4A72">
            <w:pPr>
              <w:spacing w:line="360" w:lineRule="auto"/>
            </w:pPr>
            <w:r w:rsidRPr="003B2257">
              <w:rPr>
                <w:sz w:val="20"/>
              </w:rPr>
              <w:t>Guarda productos, cantidad y precio unitario de cada venta.</w:t>
            </w:r>
          </w:p>
        </w:tc>
        <w:tc>
          <w:tcPr>
            <w:tcW w:w="3120" w:type="dxa"/>
            <w:shd w:val="clear" w:color="auto" w:fill="F2F6FA"/>
            <w:vAlign w:val="center"/>
          </w:tcPr>
          <w:p w14:paraId="5C47E1F8" w14:textId="77777777" w:rsidR="006314BC" w:rsidRPr="003B2257" w:rsidRDefault="00BB4A72">
            <w:pPr>
              <w:spacing w:line="360" w:lineRule="auto"/>
            </w:pPr>
            <w:r w:rsidRPr="003B2257">
              <w:rPr>
                <w:sz w:val="20"/>
              </w:rPr>
              <w:t>CHECK cantidad &gt; 0, FK venta y producto.</w:t>
            </w:r>
          </w:p>
        </w:tc>
      </w:tr>
      <w:tr w:rsidR="006314BC" w:rsidRPr="003B2257" w14:paraId="10F88CE5" w14:textId="77777777">
        <w:trPr>
          <w:jc w:val="center"/>
        </w:trPr>
        <w:tc>
          <w:tcPr>
            <w:tcW w:w="3120" w:type="dxa"/>
            <w:vAlign w:val="center"/>
          </w:tcPr>
          <w:p w14:paraId="4CBF297B" w14:textId="77777777" w:rsidR="006314BC" w:rsidRPr="003B2257" w:rsidRDefault="00BB4A72">
            <w:pPr>
              <w:spacing w:line="360" w:lineRule="auto"/>
            </w:pPr>
            <w:r w:rsidRPr="003B2257">
              <w:rPr>
                <w:sz w:val="20"/>
              </w:rPr>
              <w:t>pago</w:t>
            </w:r>
          </w:p>
        </w:tc>
        <w:tc>
          <w:tcPr>
            <w:tcW w:w="3120" w:type="dxa"/>
            <w:vAlign w:val="center"/>
          </w:tcPr>
          <w:p w14:paraId="5CA7256E" w14:textId="77777777" w:rsidR="006314BC" w:rsidRPr="003B2257" w:rsidRDefault="00BB4A72">
            <w:pPr>
              <w:spacing w:line="360" w:lineRule="auto"/>
            </w:pPr>
            <w:r w:rsidRPr="003B2257">
              <w:rPr>
                <w:sz w:val="20"/>
              </w:rPr>
              <w:t>Registra estado y método de pago asociado a una venta.</w:t>
            </w:r>
          </w:p>
        </w:tc>
        <w:tc>
          <w:tcPr>
            <w:tcW w:w="3120" w:type="dxa"/>
            <w:vAlign w:val="center"/>
          </w:tcPr>
          <w:p w14:paraId="1353CD52" w14:textId="77777777" w:rsidR="006314BC" w:rsidRPr="003B2257" w:rsidRDefault="00BB4A72">
            <w:pPr>
              <w:spacing w:line="360" w:lineRule="auto"/>
            </w:pPr>
            <w:r w:rsidRPr="003B2257">
              <w:rPr>
                <w:sz w:val="20"/>
              </w:rPr>
              <w:t xml:space="preserve">FK venta y UNIQUE </w:t>
            </w:r>
            <w:proofErr w:type="spellStart"/>
            <w:r w:rsidRPr="003B2257">
              <w:rPr>
                <w:sz w:val="20"/>
              </w:rPr>
              <w:t>id_venta</w:t>
            </w:r>
            <w:proofErr w:type="spellEnd"/>
            <w:r w:rsidRPr="003B2257">
              <w:rPr>
                <w:sz w:val="20"/>
              </w:rPr>
              <w:t>.</w:t>
            </w:r>
          </w:p>
        </w:tc>
      </w:tr>
      <w:tr w:rsidR="006314BC" w:rsidRPr="003B2257" w14:paraId="0F0049A7" w14:textId="77777777">
        <w:trPr>
          <w:jc w:val="center"/>
        </w:trPr>
        <w:tc>
          <w:tcPr>
            <w:tcW w:w="3120" w:type="dxa"/>
            <w:shd w:val="clear" w:color="auto" w:fill="F2F6FA"/>
            <w:vAlign w:val="center"/>
          </w:tcPr>
          <w:p w14:paraId="2A41F952" w14:textId="77777777" w:rsidR="006314BC" w:rsidRPr="003B2257" w:rsidRDefault="00BB4A72">
            <w:pPr>
              <w:spacing w:line="360" w:lineRule="auto"/>
            </w:pPr>
            <w:r w:rsidRPr="003B2257">
              <w:rPr>
                <w:sz w:val="20"/>
              </w:rPr>
              <w:t>sesiones</w:t>
            </w:r>
          </w:p>
        </w:tc>
        <w:tc>
          <w:tcPr>
            <w:tcW w:w="3120" w:type="dxa"/>
            <w:shd w:val="clear" w:color="auto" w:fill="F2F6FA"/>
            <w:vAlign w:val="center"/>
          </w:tcPr>
          <w:p w14:paraId="4006873F" w14:textId="77777777" w:rsidR="006314BC" w:rsidRPr="003B2257" w:rsidRDefault="00BB4A72">
            <w:pPr>
              <w:spacing w:line="360" w:lineRule="auto"/>
            </w:pPr>
            <w:r w:rsidRPr="003B2257">
              <w:rPr>
                <w:sz w:val="20"/>
              </w:rPr>
              <w:t>Registra inicios de sesión para trazabilidad.</w:t>
            </w:r>
          </w:p>
        </w:tc>
        <w:tc>
          <w:tcPr>
            <w:tcW w:w="3120" w:type="dxa"/>
            <w:shd w:val="clear" w:color="auto" w:fill="F2F6FA"/>
            <w:vAlign w:val="center"/>
          </w:tcPr>
          <w:p w14:paraId="557F482A" w14:textId="77777777" w:rsidR="006314BC" w:rsidRPr="003B2257" w:rsidRDefault="00BB4A72">
            <w:pPr>
              <w:spacing w:line="360" w:lineRule="auto"/>
            </w:pPr>
            <w:r w:rsidRPr="003B2257">
              <w:rPr>
                <w:sz w:val="20"/>
              </w:rPr>
              <w:t xml:space="preserve">FK usuario y </w:t>
            </w:r>
            <w:proofErr w:type="spellStart"/>
            <w:r w:rsidRPr="003B2257">
              <w:rPr>
                <w:sz w:val="20"/>
              </w:rPr>
              <w:t>fecha_login</w:t>
            </w:r>
            <w:proofErr w:type="spellEnd"/>
            <w:r w:rsidRPr="003B2257">
              <w:rPr>
                <w:sz w:val="20"/>
              </w:rPr>
              <w:t>.</w:t>
            </w:r>
          </w:p>
        </w:tc>
      </w:tr>
    </w:tbl>
    <w:p w14:paraId="19164FB5" w14:textId="77777777" w:rsidR="006314BC" w:rsidRPr="003B2257" w:rsidRDefault="00BB4A72">
      <w:pPr>
        <w:spacing w:after="0" w:line="360" w:lineRule="auto"/>
        <w:jc w:val="center"/>
      </w:pPr>
      <w:r w:rsidRPr="003B2257">
        <w:rPr>
          <w:b/>
        </w:rPr>
        <w:t>Tabla 4.5 Tablas y restricciones principales de la base de datos.</w:t>
      </w:r>
    </w:p>
    <w:p w14:paraId="07FC8389" w14:textId="77777777" w:rsidR="006314BC" w:rsidRPr="003B2257" w:rsidRDefault="00BB4A72">
      <w:pPr>
        <w:spacing w:after="0" w:line="360" w:lineRule="auto"/>
        <w:jc w:val="both"/>
      </w:pPr>
      <w:r>
        <w:t>La estructura implementada cumple con integridad básica mediante claves primarias, claves foráneas, restricciones de unicidad y validaciones CHECK. Además, Django aplica sus migraciones internas para tablas de soporte como sesiones. En producción se recomienda complementar con respaldos programados, usuarios de base de datos con mínimos privilegios y gestión formal de secretos.</w:t>
      </w:r>
    </w:p>
    <w:p w14:paraId="7D4EDBC2" w14:textId="77777777" w:rsidR="006314BC" w:rsidRPr="003B2257" w:rsidRDefault="00BB4A72">
      <w:pPr>
        <w:spacing w:after="0" w:line="360" w:lineRule="auto"/>
      </w:pPr>
      <w:r w:rsidRPr="003B2257">
        <w:br w:type="page"/>
      </w:r>
    </w:p>
    <w:p w14:paraId="55519C22" w14:textId="77777777" w:rsidR="006314BC" w:rsidRPr="003B2257" w:rsidRDefault="00BB4A72">
      <w:pPr>
        <w:pStyle w:val="Ttulo2"/>
        <w:spacing w:before="0" w:line="360" w:lineRule="auto"/>
      </w:pPr>
      <w:bookmarkStart w:id="11" w:name="_Toc233309064"/>
      <w:r w:rsidRPr="003B2257">
        <w:rPr>
          <w:rFonts w:ascii="Arial" w:eastAsia="Arial" w:hAnsi="Arial"/>
          <w:sz w:val="24"/>
        </w:rPr>
        <w:lastRenderedPageBreak/>
        <w:t>4.4 Controles de seguridad implementados</w:t>
      </w:r>
      <w:bookmarkEnd w:id="11"/>
    </w:p>
    <w:p w14:paraId="36DFAB87" w14:textId="77777777" w:rsidR="006314BC" w:rsidRPr="003B2257" w:rsidRDefault="00BB4A72">
      <w:pPr>
        <w:spacing w:after="0" w:line="360" w:lineRule="auto"/>
        <w:jc w:val="both"/>
      </w:pPr>
      <w:r w:rsidRPr="003B2257">
        <w:t>El prototipo incorpora controles de seguridad alineados con S-SDLC. Algunos controles ya están implementados en código y otros quedan definidos como pendientes de endurecimiento para la versión productiva.</w:t>
      </w:r>
    </w:p>
    <w:tbl>
      <w:tblPr>
        <w:tblStyle w:val="Tablaconcuadrcula"/>
        <w:tblW w:w="0" w:type="auto"/>
        <w:jc w:val="center"/>
        <w:tblLook w:val="04A0" w:firstRow="1" w:lastRow="0" w:firstColumn="1" w:lastColumn="0" w:noHBand="0" w:noVBand="1"/>
      </w:tblPr>
      <w:tblGrid>
        <w:gridCol w:w="1720"/>
        <w:gridCol w:w="1967"/>
        <w:gridCol w:w="3831"/>
        <w:gridCol w:w="2058"/>
      </w:tblGrid>
      <w:tr w:rsidR="006314BC" w:rsidRPr="003B2257" w14:paraId="2FF5E9B7" w14:textId="77777777">
        <w:trPr>
          <w:jc w:val="center"/>
        </w:trPr>
        <w:tc>
          <w:tcPr>
            <w:tcW w:w="2340" w:type="dxa"/>
            <w:shd w:val="clear" w:color="auto" w:fill="1F4E79"/>
            <w:vAlign w:val="center"/>
          </w:tcPr>
          <w:p w14:paraId="3DC43874" w14:textId="77777777" w:rsidR="006314BC" w:rsidRPr="0061100A" w:rsidRDefault="00BB4A72">
            <w:pPr>
              <w:spacing w:line="360" w:lineRule="auto"/>
              <w:rPr>
                <w:color w:val="FFFFFF" w:themeColor="background1"/>
              </w:rPr>
            </w:pPr>
            <w:r w:rsidRPr="0061100A">
              <w:rPr>
                <w:b/>
                <w:color w:val="FFFFFF" w:themeColor="background1"/>
                <w:sz w:val="20"/>
              </w:rPr>
              <w:t>Control</w:t>
            </w:r>
          </w:p>
        </w:tc>
        <w:tc>
          <w:tcPr>
            <w:tcW w:w="2340" w:type="dxa"/>
            <w:shd w:val="clear" w:color="auto" w:fill="1F4E79"/>
            <w:vAlign w:val="center"/>
          </w:tcPr>
          <w:p w14:paraId="2BB68EE3" w14:textId="77777777" w:rsidR="006314BC" w:rsidRPr="0061100A" w:rsidRDefault="00BB4A72">
            <w:pPr>
              <w:spacing w:line="360" w:lineRule="auto"/>
              <w:rPr>
                <w:color w:val="FFFFFF" w:themeColor="background1"/>
              </w:rPr>
            </w:pPr>
            <w:r w:rsidRPr="0061100A">
              <w:rPr>
                <w:b/>
                <w:color w:val="FFFFFF" w:themeColor="background1"/>
                <w:sz w:val="20"/>
              </w:rPr>
              <w:t>Estado</w:t>
            </w:r>
          </w:p>
        </w:tc>
        <w:tc>
          <w:tcPr>
            <w:tcW w:w="2340" w:type="dxa"/>
            <w:shd w:val="clear" w:color="auto" w:fill="1F4E79"/>
            <w:vAlign w:val="center"/>
          </w:tcPr>
          <w:p w14:paraId="15945EA7" w14:textId="77777777" w:rsidR="006314BC" w:rsidRPr="0061100A" w:rsidRDefault="00BB4A72">
            <w:pPr>
              <w:spacing w:line="360" w:lineRule="auto"/>
              <w:rPr>
                <w:color w:val="FFFFFF" w:themeColor="background1"/>
              </w:rPr>
            </w:pPr>
            <w:r w:rsidRPr="0061100A">
              <w:rPr>
                <w:b/>
                <w:color w:val="FFFFFF" w:themeColor="background1"/>
                <w:sz w:val="20"/>
              </w:rPr>
              <w:t>Implementación / evidencia</w:t>
            </w:r>
          </w:p>
        </w:tc>
        <w:tc>
          <w:tcPr>
            <w:tcW w:w="2340" w:type="dxa"/>
            <w:shd w:val="clear" w:color="auto" w:fill="1F4E79"/>
            <w:vAlign w:val="center"/>
          </w:tcPr>
          <w:p w14:paraId="77FFEB61" w14:textId="77777777" w:rsidR="006314BC" w:rsidRPr="0061100A" w:rsidRDefault="00BB4A72">
            <w:pPr>
              <w:spacing w:line="360" w:lineRule="auto"/>
              <w:rPr>
                <w:color w:val="FFFFFF" w:themeColor="background1"/>
              </w:rPr>
            </w:pPr>
            <w:r w:rsidRPr="0061100A">
              <w:rPr>
                <w:b/>
                <w:color w:val="FFFFFF" w:themeColor="background1"/>
                <w:sz w:val="20"/>
              </w:rPr>
              <w:t>Recomendación</w:t>
            </w:r>
          </w:p>
        </w:tc>
      </w:tr>
      <w:tr w:rsidR="006314BC" w:rsidRPr="003B2257" w14:paraId="575272F9" w14:textId="77777777">
        <w:trPr>
          <w:jc w:val="center"/>
        </w:trPr>
        <w:tc>
          <w:tcPr>
            <w:tcW w:w="2340" w:type="dxa"/>
            <w:vAlign w:val="center"/>
          </w:tcPr>
          <w:p w14:paraId="0813E687" w14:textId="77777777" w:rsidR="006314BC" w:rsidRPr="003B2257" w:rsidRDefault="00BB4A72">
            <w:pPr>
              <w:spacing w:line="360" w:lineRule="auto"/>
            </w:pPr>
            <w:r w:rsidRPr="003B2257">
              <w:rPr>
                <w:sz w:val="20"/>
              </w:rPr>
              <w:t>Hash de contraseñas</w:t>
            </w:r>
          </w:p>
        </w:tc>
        <w:tc>
          <w:tcPr>
            <w:tcW w:w="2340" w:type="dxa"/>
            <w:vAlign w:val="center"/>
          </w:tcPr>
          <w:p w14:paraId="7E7F82BC" w14:textId="77777777" w:rsidR="006314BC" w:rsidRPr="003B2257" w:rsidRDefault="00BB4A72">
            <w:pPr>
              <w:spacing w:line="360" w:lineRule="auto"/>
            </w:pPr>
            <w:r w:rsidRPr="003B2257">
              <w:rPr>
                <w:sz w:val="20"/>
              </w:rPr>
              <w:t>Implementado</w:t>
            </w:r>
          </w:p>
        </w:tc>
        <w:tc>
          <w:tcPr>
            <w:tcW w:w="2340" w:type="dxa"/>
            <w:vAlign w:val="center"/>
          </w:tcPr>
          <w:p w14:paraId="7CC76140" w14:textId="77777777" w:rsidR="006314BC" w:rsidRPr="006B19D9" w:rsidRDefault="00BB4A72">
            <w:pPr>
              <w:spacing w:line="360" w:lineRule="auto"/>
              <w:rPr>
                <w:lang w:val="en-US"/>
              </w:rPr>
            </w:pPr>
            <w:proofErr w:type="spellStart"/>
            <w:r w:rsidRPr="006B19D9">
              <w:rPr>
                <w:sz w:val="20"/>
                <w:lang w:val="en-US"/>
              </w:rPr>
              <w:t>generate_password_hash</w:t>
            </w:r>
            <w:proofErr w:type="spellEnd"/>
            <w:r w:rsidRPr="006B19D9">
              <w:rPr>
                <w:sz w:val="20"/>
                <w:lang w:val="en-US"/>
              </w:rPr>
              <w:t xml:space="preserve"> y </w:t>
            </w:r>
            <w:proofErr w:type="spellStart"/>
            <w:r w:rsidRPr="006B19D9">
              <w:rPr>
                <w:sz w:val="20"/>
                <w:lang w:val="en-US"/>
              </w:rPr>
              <w:t>check_password_hash</w:t>
            </w:r>
            <w:proofErr w:type="spellEnd"/>
            <w:r w:rsidRPr="006B19D9">
              <w:rPr>
                <w:sz w:val="20"/>
                <w:lang w:val="en-US"/>
              </w:rPr>
              <w:t xml:space="preserve"> con PBKDF2-SHA256.</w:t>
            </w:r>
          </w:p>
        </w:tc>
        <w:tc>
          <w:tcPr>
            <w:tcW w:w="2340" w:type="dxa"/>
            <w:vAlign w:val="center"/>
          </w:tcPr>
          <w:p w14:paraId="07EAD74E" w14:textId="77777777" w:rsidR="006314BC" w:rsidRPr="003B2257" w:rsidRDefault="00BB4A72">
            <w:pPr>
              <w:spacing w:line="360" w:lineRule="auto"/>
            </w:pPr>
            <w:r w:rsidRPr="003B2257">
              <w:rPr>
                <w:sz w:val="20"/>
              </w:rPr>
              <w:t>Mantener factor de trabajo actualizado y políticas de contraseña.</w:t>
            </w:r>
          </w:p>
        </w:tc>
      </w:tr>
      <w:tr w:rsidR="006314BC" w:rsidRPr="003B2257" w14:paraId="1C249018" w14:textId="77777777">
        <w:trPr>
          <w:jc w:val="center"/>
        </w:trPr>
        <w:tc>
          <w:tcPr>
            <w:tcW w:w="2340" w:type="dxa"/>
            <w:shd w:val="clear" w:color="auto" w:fill="F2F6FA"/>
            <w:vAlign w:val="center"/>
          </w:tcPr>
          <w:p w14:paraId="111197AC" w14:textId="77777777" w:rsidR="006314BC" w:rsidRPr="003B2257" w:rsidRDefault="00BB4A72">
            <w:pPr>
              <w:spacing w:line="360" w:lineRule="auto"/>
            </w:pPr>
            <w:r w:rsidRPr="003B2257">
              <w:rPr>
                <w:sz w:val="20"/>
              </w:rPr>
              <w:t>Sesiones de usuario</w:t>
            </w:r>
          </w:p>
        </w:tc>
        <w:tc>
          <w:tcPr>
            <w:tcW w:w="2340" w:type="dxa"/>
            <w:shd w:val="clear" w:color="auto" w:fill="F2F6FA"/>
            <w:vAlign w:val="center"/>
          </w:tcPr>
          <w:p w14:paraId="6AF45376" w14:textId="77777777" w:rsidR="006314BC" w:rsidRPr="003B2257" w:rsidRDefault="00BB4A72">
            <w:pPr>
              <w:spacing w:line="360" w:lineRule="auto"/>
            </w:pPr>
            <w:r w:rsidRPr="003B2257">
              <w:rPr>
                <w:sz w:val="20"/>
              </w:rPr>
              <w:t>Implementado</w:t>
            </w:r>
          </w:p>
        </w:tc>
        <w:tc>
          <w:tcPr>
            <w:tcW w:w="2340" w:type="dxa"/>
            <w:shd w:val="clear" w:color="auto" w:fill="F2F6FA"/>
            <w:vAlign w:val="center"/>
          </w:tcPr>
          <w:p w14:paraId="6B6B5C91" w14:textId="77777777" w:rsidR="005E2CF4" w:rsidRDefault="00BB4A72">
            <w:proofErr w:type="spellStart"/>
            <w:proofErr w:type="gramStart"/>
            <w:r>
              <w:t>request.session</w:t>
            </w:r>
            <w:proofErr w:type="spellEnd"/>
            <w:proofErr w:type="gramEnd"/>
            <w:r>
              <w:t xml:space="preserve">, SESSION_USER_KEY, </w:t>
            </w:r>
            <w:proofErr w:type="spellStart"/>
            <w:r>
              <w:t>logout</w:t>
            </w:r>
            <w:proofErr w:type="spellEnd"/>
            <w:r>
              <w:t xml:space="preserve"> con </w:t>
            </w:r>
            <w:proofErr w:type="spellStart"/>
            <w:proofErr w:type="gramStart"/>
            <w:r>
              <w:t>request.session</w:t>
            </w:r>
            <w:proofErr w:type="gramEnd"/>
            <w:r>
              <w:t>.</w:t>
            </w:r>
            <w:proofErr w:type="gramStart"/>
            <w:r>
              <w:t>flush</w:t>
            </w:r>
            <w:proofErr w:type="spellEnd"/>
            <w:r>
              <w:t>(</w:t>
            </w:r>
            <w:proofErr w:type="gramEnd"/>
            <w:r>
              <w:t>) y decoradores de acceso.</w:t>
            </w:r>
          </w:p>
        </w:tc>
        <w:tc>
          <w:tcPr>
            <w:tcW w:w="2340" w:type="dxa"/>
            <w:shd w:val="clear" w:color="auto" w:fill="F2F6FA"/>
            <w:vAlign w:val="center"/>
          </w:tcPr>
          <w:p w14:paraId="10CB1F17" w14:textId="77777777" w:rsidR="005E2CF4" w:rsidRDefault="00BB4A72">
            <w:r>
              <w:t xml:space="preserve">Configurar cookies </w:t>
            </w:r>
            <w:proofErr w:type="spellStart"/>
            <w:r>
              <w:t>Secure</w:t>
            </w:r>
            <w:proofErr w:type="spellEnd"/>
            <w:r>
              <w:t xml:space="preserve">, </w:t>
            </w:r>
            <w:proofErr w:type="spellStart"/>
            <w:r>
              <w:t>HttpOnly</w:t>
            </w:r>
            <w:proofErr w:type="spellEnd"/>
            <w:r>
              <w:t xml:space="preserve"> y </w:t>
            </w:r>
            <w:proofErr w:type="spellStart"/>
            <w:r>
              <w:t>SameSite</w:t>
            </w:r>
            <w:proofErr w:type="spellEnd"/>
            <w:r>
              <w:t xml:space="preserve"> en producción.</w:t>
            </w:r>
          </w:p>
        </w:tc>
      </w:tr>
      <w:tr w:rsidR="006314BC" w:rsidRPr="003B2257" w14:paraId="3BD14F7D" w14:textId="77777777">
        <w:trPr>
          <w:jc w:val="center"/>
        </w:trPr>
        <w:tc>
          <w:tcPr>
            <w:tcW w:w="2340" w:type="dxa"/>
            <w:vAlign w:val="center"/>
          </w:tcPr>
          <w:p w14:paraId="41B8A5EF" w14:textId="77777777" w:rsidR="006314BC" w:rsidRPr="003B2257" w:rsidRDefault="00BB4A72">
            <w:pPr>
              <w:spacing w:line="360" w:lineRule="auto"/>
            </w:pPr>
            <w:r w:rsidRPr="003B2257">
              <w:rPr>
                <w:sz w:val="20"/>
              </w:rPr>
              <w:t>Control de roles</w:t>
            </w:r>
          </w:p>
        </w:tc>
        <w:tc>
          <w:tcPr>
            <w:tcW w:w="2340" w:type="dxa"/>
            <w:vAlign w:val="center"/>
          </w:tcPr>
          <w:p w14:paraId="5B7464EF" w14:textId="77777777" w:rsidR="005E2CF4" w:rsidRDefault="00BB4A72">
            <w:r>
              <w:t>Implementado</w:t>
            </w:r>
          </w:p>
        </w:tc>
        <w:tc>
          <w:tcPr>
            <w:tcW w:w="2340" w:type="dxa"/>
            <w:vAlign w:val="center"/>
          </w:tcPr>
          <w:p w14:paraId="1B510BC7" w14:textId="77777777" w:rsidR="005E2CF4" w:rsidRDefault="00BB4A72">
            <w:r>
              <w:t xml:space="preserve">El </w:t>
            </w:r>
            <w:proofErr w:type="spellStart"/>
            <w:r>
              <w:t>dashboard</w:t>
            </w:r>
            <w:proofErr w:type="spellEnd"/>
            <w:r>
              <w:t xml:space="preserve"> y la publicación validan </w:t>
            </w:r>
            <w:proofErr w:type="spellStart"/>
            <w:r>
              <w:t>usuario.rol</w:t>
            </w:r>
            <w:proofErr w:type="spellEnd"/>
            <w:r>
              <w:t xml:space="preserve"> == vendedor con </w:t>
            </w:r>
            <w:proofErr w:type="spellStart"/>
            <w:r>
              <w:t>vendedor_required</w:t>
            </w:r>
            <w:proofErr w:type="spellEnd"/>
            <w:r>
              <w:t>.</w:t>
            </w:r>
          </w:p>
        </w:tc>
        <w:tc>
          <w:tcPr>
            <w:tcW w:w="2340" w:type="dxa"/>
            <w:vAlign w:val="center"/>
          </w:tcPr>
          <w:p w14:paraId="0F3D9ACD" w14:textId="77777777" w:rsidR="005E2CF4" w:rsidRDefault="00BB4A72">
            <w:r>
              <w:t>Agregar pruebas automáticas para permisos por rol.</w:t>
            </w:r>
          </w:p>
        </w:tc>
      </w:tr>
      <w:tr w:rsidR="006314BC" w:rsidRPr="003B2257" w14:paraId="15441EF9" w14:textId="77777777">
        <w:trPr>
          <w:jc w:val="center"/>
        </w:trPr>
        <w:tc>
          <w:tcPr>
            <w:tcW w:w="2340" w:type="dxa"/>
            <w:shd w:val="clear" w:color="auto" w:fill="F2F6FA"/>
            <w:vAlign w:val="center"/>
          </w:tcPr>
          <w:p w14:paraId="67E34121" w14:textId="77777777" w:rsidR="006314BC" w:rsidRPr="003B2257" w:rsidRDefault="00BB4A72">
            <w:pPr>
              <w:spacing w:line="360" w:lineRule="auto"/>
            </w:pPr>
            <w:r w:rsidRPr="003B2257">
              <w:rPr>
                <w:sz w:val="20"/>
              </w:rPr>
              <w:t>Autorización por propietario</w:t>
            </w:r>
          </w:p>
        </w:tc>
        <w:tc>
          <w:tcPr>
            <w:tcW w:w="2340" w:type="dxa"/>
            <w:shd w:val="clear" w:color="auto" w:fill="F2F6FA"/>
            <w:vAlign w:val="center"/>
          </w:tcPr>
          <w:p w14:paraId="14467D36" w14:textId="77777777" w:rsidR="006314BC" w:rsidRPr="003B2257" w:rsidRDefault="00BB4A72">
            <w:pPr>
              <w:spacing w:line="360" w:lineRule="auto"/>
            </w:pPr>
            <w:r w:rsidRPr="003B2257">
              <w:rPr>
                <w:sz w:val="20"/>
              </w:rPr>
              <w:t>Implementado</w:t>
            </w:r>
          </w:p>
        </w:tc>
        <w:tc>
          <w:tcPr>
            <w:tcW w:w="2340" w:type="dxa"/>
            <w:shd w:val="clear" w:color="auto" w:fill="F2F6FA"/>
            <w:vAlign w:val="center"/>
          </w:tcPr>
          <w:p w14:paraId="49686537" w14:textId="77777777" w:rsidR="005E2CF4" w:rsidRDefault="00BB4A72">
            <w:r>
              <w:t xml:space="preserve">Edición/eliminación validan </w:t>
            </w:r>
            <w:proofErr w:type="spellStart"/>
            <w:r>
              <w:t>id_vendedor</w:t>
            </w:r>
            <w:proofErr w:type="spellEnd"/>
            <w:r>
              <w:t xml:space="preserve"> contra el usuario autenticado.</w:t>
            </w:r>
          </w:p>
        </w:tc>
        <w:tc>
          <w:tcPr>
            <w:tcW w:w="2340" w:type="dxa"/>
            <w:shd w:val="clear" w:color="auto" w:fill="F2F6FA"/>
            <w:vAlign w:val="center"/>
          </w:tcPr>
          <w:p w14:paraId="417DE196" w14:textId="77777777" w:rsidR="006314BC" w:rsidRPr="003B2257" w:rsidRDefault="00BB4A72">
            <w:pPr>
              <w:spacing w:line="360" w:lineRule="auto"/>
            </w:pPr>
            <w:r w:rsidRPr="003B2257">
              <w:rPr>
                <w:sz w:val="20"/>
              </w:rPr>
              <w:t>Agregar pruebas de acceso horizontal.</w:t>
            </w:r>
          </w:p>
        </w:tc>
      </w:tr>
      <w:tr w:rsidR="006314BC" w:rsidRPr="003B2257" w14:paraId="4DDA678F" w14:textId="77777777">
        <w:trPr>
          <w:jc w:val="center"/>
        </w:trPr>
        <w:tc>
          <w:tcPr>
            <w:tcW w:w="2340" w:type="dxa"/>
            <w:vAlign w:val="center"/>
          </w:tcPr>
          <w:p w14:paraId="44FFD868" w14:textId="77777777" w:rsidR="005E2CF4" w:rsidRDefault="00BB4A72">
            <w:r>
              <w:t>Cookies y sesiones</w:t>
            </w:r>
          </w:p>
        </w:tc>
        <w:tc>
          <w:tcPr>
            <w:tcW w:w="2340" w:type="dxa"/>
            <w:vAlign w:val="center"/>
          </w:tcPr>
          <w:p w14:paraId="261DD710" w14:textId="77777777" w:rsidR="005E2CF4" w:rsidRDefault="00BB4A72">
            <w:r>
              <w:t>Implementado</w:t>
            </w:r>
          </w:p>
        </w:tc>
        <w:tc>
          <w:tcPr>
            <w:tcW w:w="2340" w:type="dxa"/>
            <w:vAlign w:val="center"/>
          </w:tcPr>
          <w:p w14:paraId="61D04D03" w14:textId="77777777" w:rsidR="005E2CF4" w:rsidRPr="006B19D9" w:rsidRDefault="00BB4A72">
            <w:pPr>
              <w:rPr>
                <w:lang w:val="en-US"/>
              </w:rPr>
            </w:pPr>
            <w:r w:rsidRPr="006B19D9">
              <w:rPr>
                <w:lang w:val="en-US"/>
              </w:rPr>
              <w:t xml:space="preserve">SESSION_COOKIE_HTTPONLY, SESSION_COOKIE_SAMESITE y flags Secure </w:t>
            </w:r>
            <w:proofErr w:type="spellStart"/>
            <w:r w:rsidRPr="006B19D9">
              <w:rPr>
                <w:lang w:val="en-US"/>
              </w:rPr>
              <w:t>configurables</w:t>
            </w:r>
            <w:proofErr w:type="spellEnd"/>
            <w:r w:rsidRPr="006B19D9">
              <w:rPr>
                <w:lang w:val="en-US"/>
              </w:rPr>
              <w:t xml:space="preserve"> </w:t>
            </w:r>
            <w:proofErr w:type="spellStart"/>
            <w:r w:rsidRPr="006B19D9">
              <w:rPr>
                <w:lang w:val="en-US"/>
              </w:rPr>
              <w:t>por</w:t>
            </w:r>
            <w:proofErr w:type="spellEnd"/>
            <w:r w:rsidRPr="006B19D9">
              <w:rPr>
                <w:lang w:val="en-US"/>
              </w:rPr>
              <w:t xml:space="preserve"> </w:t>
            </w:r>
            <w:proofErr w:type="spellStart"/>
            <w:r w:rsidRPr="006B19D9">
              <w:rPr>
                <w:lang w:val="en-US"/>
              </w:rPr>
              <w:t>entorno</w:t>
            </w:r>
            <w:proofErr w:type="spellEnd"/>
            <w:r w:rsidRPr="006B19D9">
              <w:rPr>
                <w:lang w:val="en-US"/>
              </w:rPr>
              <w:t>.</w:t>
            </w:r>
          </w:p>
        </w:tc>
        <w:tc>
          <w:tcPr>
            <w:tcW w:w="2340" w:type="dxa"/>
            <w:vAlign w:val="center"/>
          </w:tcPr>
          <w:p w14:paraId="0F2761E1" w14:textId="77777777" w:rsidR="005E2CF4" w:rsidRDefault="00BB4A72">
            <w:r>
              <w:t xml:space="preserve">Activar </w:t>
            </w:r>
            <w:proofErr w:type="spellStart"/>
            <w:r>
              <w:t>Secure</w:t>
            </w:r>
            <w:proofErr w:type="spellEnd"/>
            <w:r>
              <w:t xml:space="preserve"> y HTTPS obligatorio en producción.</w:t>
            </w:r>
          </w:p>
        </w:tc>
      </w:tr>
      <w:tr w:rsidR="006314BC" w:rsidRPr="003B2257" w14:paraId="690B09BD" w14:textId="77777777">
        <w:trPr>
          <w:jc w:val="center"/>
        </w:trPr>
        <w:tc>
          <w:tcPr>
            <w:tcW w:w="2340" w:type="dxa"/>
            <w:shd w:val="clear" w:color="auto" w:fill="F2F6FA"/>
            <w:vAlign w:val="center"/>
          </w:tcPr>
          <w:p w14:paraId="4EC3B5DC" w14:textId="77777777" w:rsidR="006314BC" w:rsidRPr="003B2257" w:rsidRDefault="00BB4A72">
            <w:pPr>
              <w:spacing w:line="360" w:lineRule="auto"/>
            </w:pPr>
            <w:r w:rsidRPr="003B2257">
              <w:rPr>
                <w:sz w:val="20"/>
              </w:rPr>
              <w:t>Integridad de datos</w:t>
            </w:r>
          </w:p>
        </w:tc>
        <w:tc>
          <w:tcPr>
            <w:tcW w:w="2340" w:type="dxa"/>
            <w:shd w:val="clear" w:color="auto" w:fill="F2F6FA"/>
            <w:vAlign w:val="center"/>
          </w:tcPr>
          <w:p w14:paraId="45249BC1" w14:textId="77777777" w:rsidR="006314BC" w:rsidRPr="003B2257" w:rsidRDefault="00BB4A72">
            <w:pPr>
              <w:spacing w:line="360" w:lineRule="auto"/>
            </w:pPr>
            <w:r w:rsidRPr="003B2257">
              <w:rPr>
                <w:sz w:val="20"/>
              </w:rPr>
              <w:t>Implementado</w:t>
            </w:r>
          </w:p>
        </w:tc>
        <w:tc>
          <w:tcPr>
            <w:tcW w:w="2340" w:type="dxa"/>
            <w:shd w:val="clear" w:color="auto" w:fill="F2F6FA"/>
            <w:vAlign w:val="center"/>
          </w:tcPr>
          <w:p w14:paraId="74E2BCE4" w14:textId="77777777" w:rsidR="005E2CF4" w:rsidRDefault="00BB4A72">
            <w:r>
              <w:t xml:space="preserve">PK, FK, UNIQUE y CHECK en </w:t>
            </w:r>
            <w:proofErr w:type="spellStart"/>
            <w:r>
              <w:t>database.sql</w:t>
            </w:r>
            <w:proofErr w:type="spellEnd"/>
            <w:r>
              <w:t xml:space="preserve">; </w:t>
            </w:r>
            <w:proofErr w:type="spellStart"/>
            <w:proofErr w:type="gramStart"/>
            <w:r>
              <w:t>transaction.atomic</w:t>
            </w:r>
            <w:proofErr w:type="spellEnd"/>
            <w:proofErr w:type="gramEnd"/>
            <w:r>
              <w:t>() en compra.</w:t>
            </w:r>
          </w:p>
        </w:tc>
        <w:tc>
          <w:tcPr>
            <w:tcW w:w="2340" w:type="dxa"/>
            <w:shd w:val="clear" w:color="auto" w:fill="F2F6FA"/>
            <w:vAlign w:val="center"/>
          </w:tcPr>
          <w:p w14:paraId="397573F6" w14:textId="77777777" w:rsidR="005E2CF4" w:rsidRDefault="00BB4A72">
            <w:r>
              <w:t>Agregar pruebas transaccionales y respaldos programados.</w:t>
            </w:r>
          </w:p>
        </w:tc>
      </w:tr>
      <w:tr w:rsidR="006314BC" w:rsidRPr="003B2257" w14:paraId="543930BF" w14:textId="77777777">
        <w:trPr>
          <w:jc w:val="center"/>
        </w:trPr>
        <w:tc>
          <w:tcPr>
            <w:tcW w:w="2340" w:type="dxa"/>
            <w:vAlign w:val="center"/>
          </w:tcPr>
          <w:p w14:paraId="6781892D" w14:textId="77777777" w:rsidR="006314BC" w:rsidRPr="003B2257" w:rsidRDefault="00BB4A72">
            <w:pPr>
              <w:spacing w:line="360" w:lineRule="auto"/>
            </w:pPr>
            <w:r w:rsidRPr="003B2257">
              <w:rPr>
                <w:sz w:val="20"/>
              </w:rPr>
              <w:t>CSRF</w:t>
            </w:r>
          </w:p>
        </w:tc>
        <w:tc>
          <w:tcPr>
            <w:tcW w:w="2340" w:type="dxa"/>
            <w:vAlign w:val="center"/>
          </w:tcPr>
          <w:p w14:paraId="69EE6507" w14:textId="77777777" w:rsidR="005E2CF4" w:rsidRDefault="00BB4A72">
            <w:r>
              <w:t>Implementado</w:t>
            </w:r>
          </w:p>
        </w:tc>
        <w:tc>
          <w:tcPr>
            <w:tcW w:w="2340" w:type="dxa"/>
            <w:vAlign w:val="center"/>
          </w:tcPr>
          <w:p w14:paraId="79A6B460" w14:textId="77777777" w:rsidR="005E2CF4" w:rsidRPr="006B19D9" w:rsidRDefault="00BB4A72">
            <w:pPr>
              <w:rPr>
                <w:lang w:val="en-US"/>
              </w:rPr>
            </w:pPr>
            <w:proofErr w:type="spellStart"/>
            <w:r w:rsidRPr="006B19D9">
              <w:rPr>
                <w:lang w:val="en-US"/>
              </w:rPr>
              <w:t>CsrfViewMiddleware</w:t>
            </w:r>
            <w:proofErr w:type="spellEnd"/>
            <w:r w:rsidRPr="006B19D9">
              <w:rPr>
                <w:lang w:val="en-US"/>
              </w:rPr>
              <w:t xml:space="preserve"> </w:t>
            </w:r>
            <w:proofErr w:type="spellStart"/>
            <w:r w:rsidRPr="006B19D9">
              <w:rPr>
                <w:lang w:val="en-US"/>
              </w:rPr>
              <w:t>activo</w:t>
            </w:r>
            <w:proofErr w:type="spellEnd"/>
            <w:r w:rsidRPr="006B19D9">
              <w:rPr>
                <w:lang w:val="en-US"/>
              </w:rPr>
              <w:t xml:space="preserve"> y </w:t>
            </w:r>
            <w:proofErr w:type="spellStart"/>
            <w:r w:rsidRPr="006B19D9">
              <w:rPr>
                <w:lang w:val="en-US"/>
              </w:rPr>
              <w:t>formularios</w:t>
            </w:r>
            <w:proofErr w:type="spellEnd"/>
            <w:r w:rsidRPr="006B19D9">
              <w:rPr>
                <w:lang w:val="en-US"/>
              </w:rPr>
              <w:t xml:space="preserve"> POST </w:t>
            </w:r>
            <w:proofErr w:type="gramStart"/>
            <w:r w:rsidRPr="006B19D9">
              <w:rPr>
                <w:lang w:val="en-US"/>
              </w:rPr>
              <w:t>con {%</w:t>
            </w:r>
            <w:proofErr w:type="gramEnd"/>
            <w:r w:rsidRPr="006B19D9">
              <w:rPr>
                <w:lang w:val="en-US"/>
              </w:rPr>
              <w:t xml:space="preserve"> </w:t>
            </w:r>
            <w:proofErr w:type="spellStart"/>
            <w:r w:rsidRPr="006B19D9">
              <w:rPr>
                <w:lang w:val="en-US"/>
              </w:rPr>
              <w:t>csrf_</w:t>
            </w:r>
            <w:proofErr w:type="gramStart"/>
            <w:r w:rsidRPr="006B19D9">
              <w:rPr>
                <w:lang w:val="en-US"/>
              </w:rPr>
              <w:t>token</w:t>
            </w:r>
            <w:proofErr w:type="spellEnd"/>
            <w:r w:rsidRPr="006B19D9">
              <w:rPr>
                <w:lang w:val="en-US"/>
              </w:rPr>
              <w:t xml:space="preserve"> %}</w:t>
            </w:r>
            <w:proofErr w:type="gramEnd"/>
            <w:r w:rsidRPr="006B19D9">
              <w:rPr>
                <w:lang w:val="en-US"/>
              </w:rPr>
              <w:t>.</w:t>
            </w:r>
          </w:p>
        </w:tc>
        <w:tc>
          <w:tcPr>
            <w:tcW w:w="2340" w:type="dxa"/>
            <w:vAlign w:val="center"/>
          </w:tcPr>
          <w:p w14:paraId="0B62CA3A" w14:textId="77777777" w:rsidR="005E2CF4" w:rsidRDefault="00BB4A72">
            <w:r>
              <w:t>Mantener CSRF activo y revisar excepciones antes de producción.</w:t>
            </w:r>
          </w:p>
        </w:tc>
      </w:tr>
      <w:tr w:rsidR="006314BC" w:rsidRPr="003B2257" w14:paraId="1B022978" w14:textId="77777777">
        <w:trPr>
          <w:jc w:val="center"/>
        </w:trPr>
        <w:tc>
          <w:tcPr>
            <w:tcW w:w="2340" w:type="dxa"/>
            <w:shd w:val="clear" w:color="auto" w:fill="F2F6FA"/>
            <w:vAlign w:val="center"/>
          </w:tcPr>
          <w:p w14:paraId="310FE8B4" w14:textId="77777777" w:rsidR="006314BC" w:rsidRPr="003B2257" w:rsidRDefault="00BB4A72">
            <w:pPr>
              <w:spacing w:line="360" w:lineRule="auto"/>
            </w:pPr>
            <w:r w:rsidRPr="003B2257">
              <w:rPr>
                <w:sz w:val="20"/>
              </w:rPr>
              <w:t xml:space="preserve">CAPTCHA, 2FA y </w:t>
            </w:r>
            <w:proofErr w:type="spellStart"/>
            <w:r w:rsidRPr="003B2257">
              <w:rPr>
                <w:sz w:val="20"/>
              </w:rPr>
              <w:t>rate</w:t>
            </w:r>
            <w:proofErr w:type="spellEnd"/>
            <w:r w:rsidRPr="003B2257">
              <w:rPr>
                <w:sz w:val="20"/>
              </w:rPr>
              <w:t xml:space="preserve"> </w:t>
            </w:r>
            <w:proofErr w:type="spellStart"/>
            <w:r w:rsidRPr="003B2257">
              <w:rPr>
                <w:sz w:val="20"/>
              </w:rPr>
              <w:t>limiting</w:t>
            </w:r>
            <w:proofErr w:type="spellEnd"/>
          </w:p>
        </w:tc>
        <w:tc>
          <w:tcPr>
            <w:tcW w:w="2340" w:type="dxa"/>
            <w:shd w:val="clear" w:color="auto" w:fill="F2F6FA"/>
            <w:vAlign w:val="center"/>
          </w:tcPr>
          <w:p w14:paraId="4A5F08A6" w14:textId="77777777" w:rsidR="006314BC" w:rsidRPr="003B2257" w:rsidRDefault="00BB4A72">
            <w:pPr>
              <w:spacing w:line="360" w:lineRule="auto"/>
            </w:pPr>
            <w:r w:rsidRPr="003B2257">
              <w:rPr>
                <w:sz w:val="20"/>
              </w:rPr>
              <w:t>Pendiente</w:t>
            </w:r>
          </w:p>
        </w:tc>
        <w:tc>
          <w:tcPr>
            <w:tcW w:w="2340" w:type="dxa"/>
            <w:shd w:val="clear" w:color="auto" w:fill="F2F6FA"/>
            <w:vAlign w:val="center"/>
          </w:tcPr>
          <w:p w14:paraId="3ADB982E" w14:textId="77777777" w:rsidR="006314BC" w:rsidRPr="003B2257" w:rsidRDefault="00BB4A72">
            <w:pPr>
              <w:spacing w:line="360" w:lineRule="auto"/>
            </w:pPr>
            <w:r w:rsidRPr="003B2257">
              <w:rPr>
                <w:sz w:val="20"/>
              </w:rPr>
              <w:t>Definidos en planeación/diseño, no implementados en prototipo.</w:t>
            </w:r>
          </w:p>
        </w:tc>
        <w:tc>
          <w:tcPr>
            <w:tcW w:w="2340" w:type="dxa"/>
            <w:shd w:val="clear" w:color="auto" w:fill="F2F6FA"/>
            <w:vAlign w:val="center"/>
          </w:tcPr>
          <w:p w14:paraId="1569E851" w14:textId="77777777" w:rsidR="006314BC" w:rsidRPr="003B2257" w:rsidRDefault="00BB4A72">
            <w:pPr>
              <w:spacing w:line="360" w:lineRule="auto"/>
            </w:pPr>
            <w:r w:rsidRPr="003B2257">
              <w:rPr>
                <w:sz w:val="20"/>
              </w:rPr>
              <w:t>Agregar antes de exponer a Internet.</w:t>
            </w:r>
          </w:p>
        </w:tc>
      </w:tr>
      <w:tr w:rsidR="006314BC" w:rsidRPr="003B2257" w14:paraId="75590EAA" w14:textId="77777777">
        <w:trPr>
          <w:jc w:val="center"/>
        </w:trPr>
        <w:tc>
          <w:tcPr>
            <w:tcW w:w="2340" w:type="dxa"/>
            <w:vAlign w:val="center"/>
          </w:tcPr>
          <w:p w14:paraId="3CFDA35B" w14:textId="77777777" w:rsidR="006314BC" w:rsidRPr="003B2257" w:rsidRDefault="00BB4A72">
            <w:pPr>
              <w:spacing w:line="360" w:lineRule="auto"/>
            </w:pPr>
            <w:r w:rsidRPr="003B2257">
              <w:rPr>
                <w:sz w:val="20"/>
              </w:rPr>
              <w:t>Secretos y credenciales</w:t>
            </w:r>
          </w:p>
        </w:tc>
        <w:tc>
          <w:tcPr>
            <w:tcW w:w="2340" w:type="dxa"/>
            <w:vAlign w:val="center"/>
          </w:tcPr>
          <w:p w14:paraId="67F4D694" w14:textId="77777777" w:rsidR="005E2CF4" w:rsidRDefault="00BB4A72">
            <w:r>
              <w:t>Implementado local / pendiente productivo</w:t>
            </w:r>
          </w:p>
        </w:tc>
        <w:tc>
          <w:tcPr>
            <w:tcW w:w="2340" w:type="dxa"/>
            <w:vAlign w:val="center"/>
          </w:tcPr>
          <w:p w14:paraId="36D8DEDB" w14:textId="77777777" w:rsidR="005E2CF4" w:rsidRDefault="00BB4A72">
            <w:proofErr w:type="gramStart"/>
            <w:r>
              <w:t>.</w:t>
            </w:r>
            <w:proofErr w:type="spellStart"/>
            <w:r>
              <w:t>env</w:t>
            </w:r>
            <w:proofErr w:type="gramEnd"/>
            <w:r>
              <w:t>.example</w:t>
            </w:r>
            <w:proofErr w:type="spellEnd"/>
            <w:r>
              <w:t xml:space="preserve"> documenta variables</w:t>
            </w:r>
            <w:proofErr w:type="gramStart"/>
            <w:r>
              <w:t>; .</w:t>
            </w:r>
            <w:proofErr w:type="spellStart"/>
            <w:r>
              <w:t>env</w:t>
            </w:r>
            <w:proofErr w:type="spellEnd"/>
            <w:proofErr w:type="gramEnd"/>
            <w:r>
              <w:t xml:space="preserve"> real queda fuera de Git; settings.py lee variables de entorno.</w:t>
            </w:r>
          </w:p>
        </w:tc>
        <w:tc>
          <w:tcPr>
            <w:tcW w:w="2340" w:type="dxa"/>
            <w:vAlign w:val="center"/>
          </w:tcPr>
          <w:p w14:paraId="38EA5166" w14:textId="77777777" w:rsidR="005E2CF4" w:rsidRDefault="00BB4A72">
            <w:r>
              <w:t>Usar gestor de secretos, rotación y credenciales por ambiente en producción.</w:t>
            </w:r>
          </w:p>
        </w:tc>
      </w:tr>
    </w:tbl>
    <w:p w14:paraId="74949294" w14:textId="77777777" w:rsidR="006314BC" w:rsidRPr="003B2257" w:rsidRDefault="00BB4A72">
      <w:pPr>
        <w:spacing w:after="0" w:line="360" w:lineRule="auto"/>
        <w:jc w:val="center"/>
      </w:pPr>
      <w:r w:rsidRPr="003B2257">
        <w:rPr>
          <w:b/>
        </w:rPr>
        <w:t>Tabla 4.6 Controles de seguridad implementados y pendientes.</w:t>
      </w:r>
    </w:p>
    <w:p w14:paraId="02C83DAB" w14:textId="77777777" w:rsidR="006314BC" w:rsidRPr="003B2257" w:rsidRDefault="00BB4A72">
      <w:pPr>
        <w:spacing w:after="0" w:line="360" w:lineRule="auto"/>
        <w:jc w:val="both"/>
      </w:pPr>
      <w:r w:rsidRPr="003B2257">
        <w:lastRenderedPageBreak/>
        <w:t>La identificación explícita de pendientes evita documentar como completados controles que aún no forman parte del código. Esto mantiene la consistencia del S-SDLC y facilita que la etapa de pruebas evalúe tanto funcionalidad como seguridad.</w:t>
      </w:r>
    </w:p>
    <w:p w14:paraId="56F26D03" w14:textId="77777777" w:rsidR="006314BC" w:rsidRPr="003B2257" w:rsidRDefault="00BB4A72">
      <w:pPr>
        <w:spacing w:after="0" w:line="360" w:lineRule="auto"/>
      </w:pPr>
      <w:r w:rsidRPr="003B2257">
        <w:br w:type="page"/>
      </w:r>
    </w:p>
    <w:p w14:paraId="2D4CE628" w14:textId="77777777" w:rsidR="006314BC" w:rsidRPr="003B2257" w:rsidRDefault="00BB4A72">
      <w:pPr>
        <w:pStyle w:val="Ttulo2"/>
        <w:spacing w:before="0" w:line="360" w:lineRule="auto"/>
      </w:pPr>
      <w:bookmarkStart w:id="12" w:name="_Toc233309065"/>
      <w:r w:rsidRPr="003B2257">
        <w:rPr>
          <w:rFonts w:ascii="Arial" w:eastAsia="Arial" w:hAnsi="Arial"/>
          <w:sz w:val="24"/>
        </w:rPr>
        <w:lastRenderedPageBreak/>
        <w:t>4.5 Evidencias del sistema en funcionamiento</w:t>
      </w:r>
      <w:bookmarkEnd w:id="12"/>
    </w:p>
    <w:p w14:paraId="104187BB" w14:textId="77777777" w:rsidR="005E2CF4" w:rsidRDefault="00BB4A72">
      <w:pPr>
        <w:spacing w:after="160"/>
      </w:pPr>
      <w:r>
        <w:t xml:space="preserve">A </w:t>
      </w:r>
      <w:proofErr w:type="spellStart"/>
      <w:r>
        <w:t>continuacion</w:t>
      </w:r>
      <w:proofErr w:type="spellEnd"/>
      <w:r>
        <w:t xml:space="preserve"> se integran capturas reales del sistema Django en funcionamiento. Las evidencias cubren el recorrido de cliente, vendedor y administrador, mostrando los </w:t>
      </w:r>
      <w:proofErr w:type="spellStart"/>
      <w:r>
        <w:t>modulos</w:t>
      </w:r>
      <w:proofErr w:type="spellEnd"/>
      <w:r>
        <w:t xml:space="preserve"> principales implementados durante la etapa de desarrollo.</w:t>
      </w:r>
    </w:p>
    <w:p w14:paraId="3D00C3F6" w14:textId="77777777" w:rsidR="005E2CF4" w:rsidRDefault="00BB4A72">
      <w:pPr>
        <w:keepNext/>
        <w:spacing w:after="60"/>
        <w:jc w:val="center"/>
      </w:pPr>
      <w:r>
        <w:rPr>
          <w:noProof/>
        </w:rPr>
        <w:drawing>
          <wp:inline distT="0" distB="0" distL="0" distR="0" wp14:anchorId="58EF212A" wp14:editId="7AE27953">
            <wp:extent cx="5257108" cy="2844800"/>
            <wp:effectExtent l="0" t="0" r="1270" b="0"/>
            <wp:docPr id="2106578423" name="Picture 2106578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8"/>
                    <a:srcRect b="3759"/>
                    <a:stretch>
                      <a:fillRect/>
                    </a:stretch>
                  </pic:blipFill>
                  <pic:spPr bwMode="auto">
                    <a:xfrm>
                      <a:off x="0" y="0"/>
                      <a:ext cx="5257800" cy="2845174"/>
                    </a:xfrm>
                    <a:prstGeom prst="rect">
                      <a:avLst/>
                    </a:prstGeom>
                    <a:ln>
                      <a:noFill/>
                    </a:ln>
                    <a:extLst>
                      <a:ext uri="{53640926-AAD7-44D8-BBD7-CCE9431645EC}">
                        <a14:shadowObscured xmlns:a14="http://schemas.microsoft.com/office/drawing/2010/main"/>
                      </a:ext>
                    </a:extLst>
                  </pic:spPr>
                </pic:pic>
              </a:graphicData>
            </a:graphic>
          </wp:inline>
        </w:drawing>
      </w:r>
    </w:p>
    <w:p w14:paraId="616A8297" w14:textId="77777777" w:rsidR="005E2CF4" w:rsidRDefault="00BB4A72">
      <w:pPr>
        <w:keepNext/>
        <w:spacing w:after="40"/>
        <w:jc w:val="center"/>
      </w:pPr>
      <w:r>
        <w:rPr>
          <w:b/>
          <w:sz w:val="18"/>
        </w:rPr>
        <w:t>Figura 4.9 Pantalla de inicio de Futbol Factory.</w:t>
      </w:r>
    </w:p>
    <w:p w14:paraId="4E20CCF9" w14:textId="77777777" w:rsidR="005E2CF4" w:rsidRDefault="00BB4A72">
      <w:pPr>
        <w:keepLines/>
        <w:spacing w:after="160"/>
        <w:jc w:val="both"/>
      </w:pPr>
      <w:r>
        <w:rPr>
          <w:sz w:val="20"/>
        </w:rPr>
        <w:t xml:space="preserve">La pantalla de inicio muestra la identidad visual de la plataforma, la </w:t>
      </w:r>
      <w:proofErr w:type="spellStart"/>
      <w:r>
        <w:rPr>
          <w:sz w:val="20"/>
        </w:rPr>
        <w:t>navegacion</w:t>
      </w:r>
      <w:proofErr w:type="spellEnd"/>
      <w:r>
        <w:rPr>
          <w:sz w:val="20"/>
        </w:rPr>
        <w:t xml:space="preserve"> principal y la propuesta de compra y venta de productos deportivos.</w:t>
      </w:r>
    </w:p>
    <w:p w14:paraId="5B64386F" w14:textId="77777777" w:rsidR="005E2CF4" w:rsidRDefault="00BB4A72">
      <w:r>
        <w:br/>
      </w:r>
    </w:p>
    <w:p w14:paraId="2ED5DB35" w14:textId="77777777" w:rsidR="005E2CF4" w:rsidRDefault="00BB4A72">
      <w:pPr>
        <w:keepNext/>
        <w:spacing w:after="60"/>
        <w:jc w:val="center"/>
      </w:pPr>
      <w:r>
        <w:rPr>
          <w:noProof/>
        </w:rPr>
        <w:lastRenderedPageBreak/>
        <w:drawing>
          <wp:inline distT="0" distB="0" distL="0" distR="0" wp14:anchorId="49C8A66A" wp14:editId="31A502C8">
            <wp:extent cx="5257800" cy="2956314"/>
            <wp:effectExtent l="0" t="0" r="0" b="0"/>
            <wp:docPr id="2106578424" name="Picture 2106578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257800" cy="2956314"/>
                    </a:xfrm>
                    <a:prstGeom prst="rect">
                      <a:avLst/>
                    </a:prstGeom>
                  </pic:spPr>
                </pic:pic>
              </a:graphicData>
            </a:graphic>
          </wp:inline>
        </w:drawing>
      </w:r>
    </w:p>
    <w:p w14:paraId="5D4754C6" w14:textId="77777777" w:rsidR="005E2CF4" w:rsidRDefault="00BB4A72">
      <w:pPr>
        <w:keepNext/>
        <w:spacing w:after="40"/>
        <w:jc w:val="center"/>
      </w:pPr>
      <w:r>
        <w:rPr>
          <w:b/>
          <w:sz w:val="18"/>
        </w:rPr>
        <w:t xml:space="preserve">Figura 4.10 </w:t>
      </w:r>
      <w:proofErr w:type="spellStart"/>
      <w:r>
        <w:rPr>
          <w:b/>
          <w:sz w:val="18"/>
        </w:rPr>
        <w:t>Seccion</w:t>
      </w:r>
      <w:proofErr w:type="spellEnd"/>
      <w:r>
        <w:rPr>
          <w:b/>
          <w:sz w:val="18"/>
        </w:rPr>
        <w:t xml:space="preserve"> de productos recientes.</w:t>
      </w:r>
    </w:p>
    <w:p w14:paraId="148C0593" w14:textId="77777777" w:rsidR="005E2CF4" w:rsidRDefault="00BB4A72">
      <w:pPr>
        <w:keepLines/>
        <w:spacing w:after="160"/>
        <w:jc w:val="both"/>
      </w:pPr>
      <w:r>
        <w:rPr>
          <w:sz w:val="20"/>
        </w:rPr>
        <w:t xml:space="preserve">La </w:t>
      </w:r>
      <w:proofErr w:type="spellStart"/>
      <w:r>
        <w:rPr>
          <w:sz w:val="20"/>
        </w:rPr>
        <w:t>pagina</w:t>
      </w:r>
      <w:proofErr w:type="spellEnd"/>
      <w:r>
        <w:rPr>
          <w:sz w:val="20"/>
        </w:rPr>
        <w:t xml:space="preserve"> principal presenta productos activos y acceso directo al </w:t>
      </w:r>
      <w:proofErr w:type="spellStart"/>
      <w:r>
        <w:rPr>
          <w:sz w:val="20"/>
        </w:rPr>
        <w:t>catalogo</w:t>
      </w:r>
      <w:proofErr w:type="spellEnd"/>
      <w:r>
        <w:rPr>
          <w:sz w:val="20"/>
        </w:rPr>
        <w:t>, manteniendo consistencia visual con Bootstrap y la identidad del sistema.</w:t>
      </w:r>
    </w:p>
    <w:p w14:paraId="5ABEA37B" w14:textId="77777777" w:rsidR="005E2CF4" w:rsidRDefault="00BB4A72">
      <w:r>
        <w:br/>
      </w:r>
    </w:p>
    <w:p w14:paraId="5E927FAC" w14:textId="77777777" w:rsidR="005E2CF4" w:rsidRDefault="00BB4A72">
      <w:pPr>
        <w:keepNext/>
        <w:spacing w:after="60"/>
        <w:jc w:val="center"/>
      </w:pPr>
      <w:r>
        <w:rPr>
          <w:noProof/>
        </w:rPr>
        <w:drawing>
          <wp:inline distT="0" distB="0" distL="0" distR="0" wp14:anchorId="22687711" wp14:editId="551918FE">
            <wp:extent cx="5257108" cy="2838450"/>
            <wp:effectExtent l="0" t="0" r="1270" b="0"/>
            <wp:docPr id="2106578425" name="Picture 2106578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0"/>
                    <a:srcRect b="3974"/>
                    <a:stretch>
                      <a:fillRect/>
                    </a:stretch>
                  </pic:blipFill>
                  <pic:spPr bwMode="auto">
                    <a:xfrm>
                      <a:off x="0" y="0"/>
                      <a:ext cx="5257800" cy="2838824"/>
                    </a:xfrm>
                    <a:prstGeom prst="rect">
                      <a:avLst/>
                    </a:prstGeom>
                    <a:ln>
                      <a:noFill/>
                    </a:ln>
                    <a:extLst>
                      <a:ext uri="{53640926-AAD7-44D8-BBD7-CCE9431645EC}">
                        <a14:shadowObscured xmlns:a14="http://schemas.microsoft.com/office/drawing/2010/main"/>
                      </a:ext>
                    </a:extLst>
                  </pic:spPr>
                </pic:pic>
              </a:graphicData>
            </a:graphic>
          </wp:inline>
        </w:drawing>
      </w:r>
    </w:p>
    <w:p w14:paraId="3538C918" w14:textId="77777777" w:rsidR="005E2CF4" w:rsidRDefault="00BB4A72">
      <w:pPr>
        <w:keepNext/>
        <w:spacing w:after="40"/>
        <w:jc w:val="center"/>
      </w:pPr>
      <w:r>
        <w:rPr>
          <w:b/>
          <w:sz w:val="18"/>
        </w:rPr>
        <w:t>Figura 4.11 Catalogo deportivo con filtros.</w:t>
      </w:r>
    </w:p>
    <w:p w14:paraId="5E876EDD" w14:textId="77777777" w:rsidR="005E2CF4" w:rsidRDefault="00BB4A72">
      <w:pPr>
        <w:keepLines/>
        <w:spacing w:after="160"/>
        <w:jc w:val="both"/>
      </w:pPr>
      <w:r>
        <w:rPr>
          <w:sz w:val="20"/>
        </w:rPr>
        <w:t xml:space="preserve">El </w:t>
      </w:r>
      <w:proofErr w:type="spellStart"/>
      <w:r>
        <w:rPr>
          <w:sz w:val="20"/>
        </w:rPr>
        <w:t>catalogo</w:t>
      </w:r>
      <w:proofErr w:type="spellEnd"/>
      <w:r>
        <w:rPr>
          <w:sz w:val="20"/>
        </w:rPr>
        <w:t xml:space="preserve"> permite consultar </w:t>
      </w:r>
      <w:proofErr w:type="spellStart"/>
      <w:r>
        <w:rPr>
          <w:sz w:val="20"/>
        </w:rPr>
        <w:t>articulos</w:t>
      </w:r>
      <w:proofErr w:type="spellEnd"/>
      <w:r>
        <w:rPr>
          <w:sz w:val="20"/>
        </w:rPr>
        <w:t xml:space="preserve"> por </w:t>
      </w:r>
      <w:proofErr w:type="spellStart"/>
      <w:r>
        <w:rPr>
          <w:sz w:val="20"/>
        </w:rPr>
        <w:t>categoria</w:t>
      </w:r>
      <w:proofErr w:type="spellEnd"/>
      <w:r>
        <w:rPr>
          <w:sz w:val="20"/>
        </w:rPr>
        <w:t>, revisar stock, precio y agregar productos disponibles al carrito.</w:t>
      </w:r>
    </w:p>
    <w:p w14:paraId="0CB509A0" w14:textId="77777777" w:rsidR="005E2CF4" w:rsidRDefault="00BB4A72">
      <w:r>
        <w:br/>
      </w:r>
    </w:p>
    <w:p w14:paraId="183F03D6" w14:textId="77777777" w:rsidR="005E2CF4" w:rsidRDefault="00BB4A72">
      <w:pPr>
        <w:keepNext/>
        <w:spacing w:after="60"/>
        <w:jc w:val="center"/>
      </w:pPr>
      <w:r>
        <w:rPr>
          <w:noProof/>
        </w:rPr>
        <w:lastRenderedPageBreak/>
        <w:drawing>
          <wp:inline distT="0" distB="0" distL="0" distR="0" wp14:anchorId="24BB52DC" wp14:editId="297E0DB0">
            <wp:extent cx="5257108" cy="2806700"/>
            <wp:effectExtent l="0" t="0" r="1270" b="0"/>
            <wp:docPr id="2106578426" name="Picture 2106578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1"/>
                    <a:srcRect b="5048"/>
                    <a:stretch>
                      <a:fillRect/>
                    </a:stretch>
                  </pic:blipFill>
                  <pic:spPr bwMode="auto">
                    <a:xfrm>
                      <a:off x="0" y="0"/>
                      <a:ext cx="5257800" cy="2807069"/>
                    </a:xfrm>
                    <a:prstGeom prst="rect">
                      <a:avLst/>
                    </a:prstGeom>
                    <a:ln>
                      <a:noFill/>
                    </a:ln>
                    <a:extLst>
                      <a:ext uri="{53640926-AAD7-44D8-BBD7-CCE9431645EC}">
                        <a14:shadowObscured xmlns:a14="http://schemas.microsoft.com/office/drawing/2010/main"/>
                      </a:ext>
                    </a:extLst>
                  </pic:spPr>
                </pic:pic>
              </a:graphicData>
            </a:graphic>
          </wp:inline>
        </w:drawing>
      </w:r>
    </w:p>
    <w:p w14:paraId="4482F1DF" w14:textId="77777777" w:rsidR="005E2CF4" w:rsidRDefault="00BB4A72">
      <w:pPr>
        <w:keepNext/>
        <w:spacing w:after="40"/>
        <w:jc w:val="center"/>
      </w:pPr>
      <w:r>
        <w:rPr>
          <w:b/>
          <w:sz w:val="18"/>
        </w:rPr>
        <w:t>Figura 4.12 Carrito de compras.</w:t>
      </w:r>
    </w:p>
    <w:p w14:paraId="6E85DCA3" w14:textId="77777777" w:rsidR="005E2CF4" w:rsidRDefault="00BB4A72">
      <w:pPr>
        <w:keepLines/>
        <w:spacing w:after="160"/>
        <w:jc w:val="both"/>
      </w:pPr>
      <w:r>
        <w:rPr>
          <w:sz w:val="20"/>
        </w:rPr>
        <w:t xml:space="preserve">El carrito muestra los productos seleccionados, controles de cantidad, total de compra y </w:t>
      </w:r>
      <w:proofErr w:type="spellStart"/>
      <w:r>
        <w:rPr>
          <w:sz w:val="20"/>
        </w:rPr>
        <w:t>accion</w:t>
      </w:r>
      <w:proofErr w:type="spellEnd"/>
      <w:r>
        <w:rPr>
          <w:sz w:val="20"/>
        </w:rPr>
        <w:t xml:space="preserve"> para finalizar el pedido.</w:t>
      </w:r>
    </w:p>
    <w:p w14:paraId="206E573F" w14:textId="77777777" w:rsidR="005E2CF4" w:rsidRDefault="00BB4A72">
      <w:r>
        <w:br/>
      </w:r>
    </w:p>
    <w:p w14:paraId="4415D371" w14:textId="77777777" w:rsidR="005E2CF4" w:rsidRDefault="00BB4A72">
      <w:pPr>
        <w:keepNext/>
        <w:spacing w:after="60"/>
        <w:jc w:val="center"/>
      </w:pPr>
      <w:r>
        <w:rPr>
          <w:noProof/>
        </w:rPr>
        <w:drawing>
          <wp:inline distT="0" distB="0" distL="0" distR="0" wp14:anchorId="17E57FDA" wp14:editId="75CC9339">
            <wp:extent cx="5257108" cy="2832100"/>
            <wp:effectExtent l="0" t="0" r="1270" b="6350"/>
            <wp:docPr id="2106578427" name="Picture 2106578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2"/>
                    <a:srcRect b="4189"/>
                    <a:stretch>
                      <a:fillRect/>
                    </a:stretch>
                  </pic:blipFill>
                  <pic:spPr bwMode="auto">
                    <a:xfrm>
                      <a:off x="0" y="0"/>
                      <a:ext cx="5257800" cy="2832473"/>
                    </a:xfrm>
                    <a:prstGeom prst="rect">
                      <a:avLst/>
                    </a:prstGeom>
                    <a:ln>
                      <a:noFill/>
                    </a:ln>
                    <a:extLst>
                      <a:ext uri="{53640926-AAD7-44D8-BBD7-CCE9431645EC}">
                        <a14:shadowObscured xmlns:a14="http://schemas.microsoft.com/office/drawing/2010/main"/>
                      </a:ext>
                    </a:extLst>
                  </pic:spPr>
                </pic:pic>
              </a:graphicData>
            </a:graphic>
          </wp:inline>
        </w:drawing>
      </w:r>
    </w:p>
    <w:p w14:paraId="145D81CD" w14:textId="77777777" w:rsidR="005E2CF4" w:rsidRDefault="00BB4A72">
      <w:pPr>
        <w:keepNext/>
        <w:spacing w:after="40"/>
        <w:jc w:val="center"/>
      </w:pPr>
      <w:r>
        <w:rPr>
          <w:b/>
          <w:sz w:val="18"/>
        </w:rPr>
        <w:t>Figura 4.13 Dashboard del vendedor.</w:t>
      </w:r>
    </w:p>
    <w:p w14:paraId="62495097" w14:textId="77777777" w:rsidR="005E2CF4" w:rsidRDefault="00BB4A72">
      <w:pPr>
        <w:keepLines/>
        <w:spacing w:after="160"/>
        <w:jc w:val="both"/>
      </w:pPr>
      <w:r>
        <w:rPr>
          <w:sz w:val="20"/>
        </w:rPr>
        <w:t xml:space="preserve">El </w:t>
      </w:r>
      <w:proofErr w:type="spellStart"/>
      <w:r>
        <w:rPr>
          <w:sz w:val="20"/>
        </w:rPr>
        <w:t>dashboard</w:t>
      </w:r>
      <w:proofErr w:type="spellEnd"/>
      <w:r>
        <w:rPr>
          <w:sz w:val="20"/>
        </w:rPr>
        <w:t xml:space="preserve"> del vendedor concentra indicadores de inventario, stock bajo y la tabla de productos publicados por la cuenta.</w:t>
      </w:r>
    </w:p>
    <w:p w14:paraId="31A596C2" w14:textId="77777777" w:rsidR="005E2CF4" w:rsidRDefault="00BB4A72">
      <w:r>
        <w:br/>
      </w:r>
    </w:p>
    <w:p w14:paraId="38956B84" w14:textId="77777777" w:rsidR="005E2CF4" w:rsidRDefault="00BB4A72">
      <w:pPr>
        <w:keepNext/>
        <w:spacing w:after="60"/>
        <w:jc w:val="center"/>
      </w:pPr>
      <w:r>
        <w:rPr>
          <w:noProof/>
        </w:rPr>
        <w:lastRenderedPageBreak/>
        <w:drawing>
          <wp:inline distT="0" distB="0" distL="0" distR="0" wp14:anchorId="2AFC447A" wp14:editId="1954D598">
            <wp:extent cx="5257108" cy="2832100"/>
            <wp:effectExtent l="0" t="0" r="1270" b="6350"/>
            <wp:docPr id="2106578428" name="Picture 2106578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3"/>
                    <a:srcRect b="4189"/>
                    <a:stretch>
                      <a:fillRect/>
                    </a:stretch>
                  </pic:blipFill>
                  <pic:spPr bwMode="auto">
                    <a:xfrm>
                      <a:off x="0" y="0"/>
                      <a:ext cx="5257800" cy="2832473"/>
                    </a:xfrm>
                    <a:prstGeom prst="rect">
                      <a:avLst/>
                    </a:prstGeom>
                    <a:ln>
                      <a:noFill/>
                    </a:ln>
                    <a:extLst>
                      <a:ext uri="{53640926-AAD7-44D8-BBD7-CCE9431645EC}">
                        <a14:shadowObscured xmlns:a14="http://schemas.microsoft.com/office/drawing/2010/main"/>
                      </a:ext>
                    </a:extLst>
                  </pic:spPr>
                </pic:pic>
              </a:graphicData>
            </a:graphic>
          </wp:inline>
        </w:drawing>
      </w:r>
    </w:p>
    <w:p w14:paraId="574A7507" w14:textId="77777777" w:rsidR="005E2CF4" w:rsidRDefault="00BB4A72">
      <w:pPr>
        <w:keepNext/>
        <w:spacing w:after="40"/>
        <w:jc w:val="center"/>
      </w:pPr>
      <w:r>
        <w:rPr>
          <w:b/>
          <w:sz w:val="18"/>
        </w:rPr>
        <w:t>Figura 4.14 Formulario de nuevo producto.</w:t>
      </w:r>
    </w:p>
    <w:p w14:paraId="5E7871B8" w14:textId="77777777" w:rsidR="005E2CF4" w:rsidRDefault="00BB4A72">
      <w:pPr>
        <w:keepLines/>
        <w:spacing w:after="160"/>
        <w:jc w:val="both"/>
      </w:pPr>
      <w:r>
        <w:rPr>
          <w:sz w:val="20"/>
        </w:rPr>
        <w:t xml:space="preserve">El formulario permite registrar nombre, </w:t>
      </w:r>
      <w:proofErr w:type="spellStart"/>
      <w:r>
        <w:rPr>
          <w:sz w:val="20"/>
        </w:rPr>
        <w:t>categoria</w:t>
      </w:r>
      <w:proofErr w:type="spellEnd"/>
      <w:r>
        <w:rPr>
          <w:sz w:val="20"/>
        </w:rPr>
        <w:t xml:space="preserve">, </w:t>
      </w:r>
      <w:proofErr w:type="spellStart"/>
      <w:r>
        <w:rPr>
          <w:sz w:val="20"/>
        </w:rPr>
        <w:t>descripcion</w:t>
      </w:r>
      <w:proofErr w:type="spellEnd"/>
      <w:r>
        <w:rPr>
          <w:sz w:val="20"/>
        </w:rPr>
        <w:t>, precio, stock e imagen del producto publicado por el vendedor.</w:t>
      </w:r>
    </w:p>
    <w:p w14:paraId="4DAF9A6D" w14:textId="77777777" w:rsidR="005E2CF4" w:rsidRDefault="00BB4A72">
      <w:r>
        <w:br/>
      </w:r>
    </w:p>
    <w:p w14:paraId="64C427BB" w14:textId="77777777" w:rsidR="005E2CF4" w:rsidRDefault="00BB4A72">
      <w:pPr>
        <w:keepNext/>
        <w:spacing w:after="60"/>
        <w:jc w:val="center"/>
      </w:pPr>
      <w:r>
        <w:rPr>
          <w:noProof/>
        </w:rPr>
        <w:drawing>
          <wp:inline distT="0" distB="0" distL="0" distR="0" wp14:anchorId="49B48E1E" wp14:editId="12A5A37F">
            <wp:extent cx="5257108" cy="2711450"/>
            <wp:effectExtent l="0" t="0" r="1270" b="0"/>
            <wp:docPr id="2106578429" name="Picture 210657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4"/>
                    <a:srcRect b="8270"/>
                    <a:stretch>
                      <a:fillRect/>
                    </a:stretch>
                  </pic:blipFill>
                  <pic:spPr bwMode="auto">
                    <a:xfrm>
                      <a:off x="0" y="0"/>
                      <a:ext cx="5257800" cy="2711807"/>
                    </a:xfrm>
                    <a:prstGeom prst="rect">
                      <a:avLst/>
                    </a:prstGeom>
                    <a:ln>
                      <a:noFill/>
                    </a:ln>
                    <a:extLst>
                      <a:ext uri="{53640926-AAD7-44D8-BBD7-CCE9431645EC}">
                        <a14:shadowObscured xmlns:a14="http://schemas.microsoft.com/office/drawing/2010/main"/>
                      </a:ext>
                    </a:extLst>
                  </pic:spPr>
                </pic:pic>
              </a:graphicData>
            </a:graphic>
          </wp:inline>
        </w:drawing>
      </w:r>
    </w:p>
    <w:p w14:paraId="54350C7F" w14:textId="77777777" w:rsidR="005E2CF4" w:rsidRDefault="00BB4A72">
      <w:pPr>
        <w:keepNext/>
        <w:spacing w:after="40"/>
        <w:jc w:val="center"/>
      </w:pPr>
      <w:r>
        <w:rPr>
          <w:b/>
          <w:sz w:val="18"/>
        </w:rPr>
        <w:t>Figura 4.15 Historial de compras.</w:t>
      </w:r>
    </w:p>
    <w:p w14:paraId="122D3CA1" w14:textId="77777777" w:rsidR="005E2CF4" w:rsidRDefault="00BB4A72">
      <w:pPr>
        <w:keepLines/>
        <w:spacing w:after="160"/>
        <w:jc w:val="both"/>
      </w:pPr>
      <w:r>
        <w:rPr>
          <w:sz w:val="20"/>
        </w:rPr>
        <w:t xml:space="preserve">El </w:t>
      </w:r>
      <w:proofErr w:type="spellStart"/>
      <w:r>
        <w:rPr>
          <w:sz w:val="20"/>
        </w:rPr>
        <w:t>modulo</w:t>
      </w:r>
      <w:proofErr w:type="spellEnd"/>
      <w:r>
        <w:rPr>
          <w:sz w:val="20"/>
        </w:rPr>
        <w:t xml:space="preserve"> de compras registra folio, fecha, estado, productos adquiridos, total y solicitud de </w:t>
      </w:r>
      <w:proofErr w:type="spellStart"/>
      <w:r>
        <w:rPr>
          <w:sz w:val="20"/>
        </w:rPr>
        <w:t>devolucion</w:t>
      </w:r>
      <w:proofErr w:type="spellEnd"/>
      <w:r>
        <w:rPr>
          <w:sz w:val="20"/>
        </w:rPr>
        <w:t>.</w:t>
      </w:r>
    </w:p>
    <w:p w14:paraId="6C7BB3D1" w14:textId="77777777" w:rsidR="005E2CF4" w:rsidRDefault="00BB4A72">
      <w:r>
        <w:br/>
      </w:r>
    </w:p>
    <w:p w14:paraId="60AE5621" w14:textId="77777777" w:rsidR="005E2CF4" w:rsidRDefault="00BB4A72">
      <w:pPr>
        <w:keepNext/>
        <w:spacing w:after="60"/>
        <w:jc w:val="center"/>
      </w:pPr>
      <w:r>
        <w:rPr>
          <w:noProof/>
        </w:rPr>
        <w:lastRenderedPageBreak/>
        <w:drawing>
          <wp:inline distT="0" distB="0" distL="0" distR="0" wp14:anchorId="1FEC082C" wp14:editId="129EE2DD">
            <wp:extent cx="5257108" cy="2717800"/>
            <wp:effectExtent l="0" t="0" r="1270" b="6350"/>
            <wp:docPr id="2106578430" name="Picture 2106578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5"/>
                    <a:srcRect b="8056"/>
                    <a:stretch>
                      <a:fillRect/>
                    </a:stretch>
                  </pic:blipFill>
                  <pic:spPr bwMode="auto">
                    <a:xfrm>
                      <a:off x="0" y="0"/>
                      <a:ext cx="5257800" cy="2718158"/>
                    </a:xfrm>
                    <a:prstGeom prst="rect">
                      <a:avLst/>
                    </a:prstGeom>
                    <a:ln>
                      <a:noFill/>
                    </a:ln>
                    <a:extLst>
                      <a:ext uri="{53640926-AAD7-44D8-BBD7-CCE9431645EC}">
                        <a14:shadowObscured xmlns:a14="http://schemas.microsoft.com/office/drawing/2010/main"/>
                      </a:ext>
                    </a:extLst>
                  </pic:spPr>
                </pic:pic>
              </a:graphicData>
            </a:graphic>
          </wp:inline>
        </w:drawing>
      </w:r>
    </w:p>
    <w:p w14:paraId="1B2B1DE9" w14:textId="77777777" w:rsidR="005E2CF4" w:rsidRDefault="00BB4A72">
      <w:pPr>
        <w:keepNext/>
        <w:spacing w:after="40"/>
        <w:jc w:val="center"/>
      </w:pPr>
      <w:r>
        <w:rPr>
          <w:b/>
          <w:sz w:val="18"/>
        </w:rPr>
        <w:t>Figura 4.16 Modulo de soporte.</w:t>
      </w:r>
    </w:p>
    <w:p w14:paraId="60273907" w14:textId="77777777" w:rsidR="005E2CF4" w:rsidRDefault="00BB4A72">
      <w:pPr>
        <w:keepLines/>
        <w:spacing w:after="160"/>
        <w:jc w:val="both"/>
      </w:pPr>
      <w:r>
        <w:rPr>
          <w:sz w:val="20"/>
        </w:rPr>
        <w:t xml:space="preserve">La vista de soporte permite crear </w:t>
      </w:r>
      <w:proofErr w:type="gramStart"/>
      <w:r>
        <w:rPr>
          <w:sz w:val="20"/>
        </w:rPr>
        <w:t>tickets</w:t>
      </w:r>
      <w:proofErr w:type="gramEnd"/>
      <w:r>
        <w:rPr>
          <w:sz w:val="20"/>
        </w:rPr>
        <w:t xml:space="preserve"> y consultar el estado de solicitudes registradas por el usuario.</w:t>
      </w:r>
    </w:p>
    <w:p w14:paraId="5BC3A306" w14:textId="77777777" w:rsidR="005E2CF4" w:rsidRDefault="00BB4A72">
      <w:r>
        <w:br/>
      </w:r>
    </w:p>
    <w:p w14:paraId="7B520314" w14:textId="77777777" w:rsidR="005E2CF4" w:rsidRDefault="00BB4A72">
      <w:pPr>
        <w:keepNext/>
        <w:spacing w:after="60"/>
        <w:jc w:val="center"/>
      </w:pPr>
      <w:r>
        <w:rPr>
          <w:noProof/>
        </w:rPr>
        <w:drawing>
          <wp:inline distT="0" distB="0" distL="0" distR="0" wp14:anchorId="1B430799" wp14:editId="2141F99C">
            <wp:extent cx="5257108" cy="2717800"/>
            <wp:effectExtent l="0" t="0" r="1270" b="6350"/>
            <wp:docPr id="2106578431" name="Picture 2106578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6"/>
                    <a:srcRect b="8056"/>
                    <a:stretch>
                      <a:fillRect/>
                    </a:stretch>
                  </pic:blipFill>
                  <pic:spPr bwMode="auto">
                    <a:xfrm>
                      <a:off x="0" y="0"/>
                      <a:ext cx="5257800" cy="2718158"/>
                    </a:xfrm>
                    <a:prstGeom prst="rect">
                      <a:avLst/>
                    </a:prstGeom>
                    <a:ln>
                      <a:noFill/>
                    </a:ln>
                    <a:extLst>
                      <a:ext uri="{53640926-AAD7-44D8-BBD7-CCE9431645EC}">
                        <a14:shadowObscured xmlns:a14="http://schemas.microsoft.com/office/drawing/2010/main"/>
                      </a:ext>
                    </a:extLst>
                  </pic:spPr>
                </pic:pic>
              </a:graphicData>
            </a:graphic>
          </wp:inline>
        </w:drawing>
      </w:r>
    </w:p>
    <w:p w14:paraId="144D17AB" w14:textId="77777777" w:rsidR="005E2CF4" w:rsidRDefault="00BB4A72">
      <w:pPr>
        <w:keepNext/>
        <w:spacing w:after="40"/>
        <w:jc w:val="center"/>
      </w:pPr>
      <w:r>
        <w:rPr>
          <w:b/>
          <w:sz w:val="18"/>
        </w:rPr>
        <w:t>Figura 4.17 Perfil de usuario administrador.</w:t>
      </w:r>
    </w:p>
    <w:p w14:paraId="6C91C945" w14:textId="77777777" w:rsidR="005E2CF4" w:rsidRDefault="00BB4A72">
      <w:pPr>
        <w:keepLines/>
        <w:spacing w:after="160"/>
        <w:jc w:val="both"/>
      </w:pPr>
      <w:r>
        <w:rPr>
          <w:sz w:val="20"/>
        </w:rPr>
        <w:t xml:space="preserve">El perfil muestra los datos de la cuenta autenticada, el rol activo y accesos </w:t>
      </w:r>
      <w:proofErr w:type="spellStart"/>
      <w:r>
        <w:rPr>
          <w:sz w:val="20"/>
        </w:rPr>
        <w:t>rapidos</w:t>
      </w:r>
      <w:proofErr w:type="spellEnd"/>
      <w:r>
        <w:rPr>
          <w:sz w:val="20"/>
        </w:rPr>
        <w:t xml:space="preserve"> al panel administrador y soporte.</w:t>
      </w:r>
    </w:p>
    <w:p w14:paraId="2FE34737" w14:textId="77777777" w:rsidR="005E2CF4" w:rsidRDefault="00BB4A72">
      <w:r>
        <w:br/>
      </w:r>
    </w:p>
    <w:p w14:paraId="3D2FD93B" w14:textId="77777777" w:rsidR="005E2CF4" w:rsidRDefault="00BB4A72">
      <w:pPr>
        <w:keepNext/>
        <w:spacing w:after="60"/>
        <w:jc w:val="center"/>
      </w:pPr>
      <w:r>
        <w:rPr>
          <w:noProof/>
        </w:rPr>
        <w:lastRenderedPageBreak/>
        <w:drawing>
          <wp:inline distT="0" distB="0" distL="0" distR="0" wp14:anchorId="604FCEFD" wp14:editId="7B7F9C50">
            <wp:extent cx="5257108" cy="2698750"/>
            <wp:effectExtent l="0" t="0" r="1270" b="6350"/>
            <wp:docPr id="2106578432" name="Picture 2106578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7"/>
                    <a:srcRect b="8700"/>
                    <a:stretch>
                      <a:fillRect/>
                    </a:stretch>
                  </pic:blipFill>
                  <pic:spPr bwMode="auto">
                    <a:xfrm>
                      <a:off x="0" y="0"/>
                      <a:ext cx="5257800" cy="2699105"/>
                    </a:xfrm>
                    <a:prstGeom prst="rect">
                      <a:avLst/>
                    </a:prstGeom>
                    <a:ln>
                      <a:noFill/>
                    </a:ln>
                    <a:extLst>
                      <a:ext uri="{53640926-AAD7-44D8-BBD7-CCE9431645EC}">
                        <a14:shadowObscured xmlns:a14="http://schemas.microsoft.com/office/drawing/2010/main"/>
                      </a:ext>
                    </a:extLst>
                  </pic:spPr>
                </pic:pic>
              </a:graphicData>
            </a:graphic>
          </wp:inline>
        </w:drawing>
      </w:r>
    </w:p>
    <w:p w14:paraId="6FAD7483" w14:textId="77777777" w:rsidR="005E2CF4" w:rsidRDefault="00BB4A72">
      <w:pPr>
        <w:keepNext/>
        <w:spacing w:after="40"/>
        <w:jc w:val="center"/>
      </w:pPr>
      <w:r>
        <w:rPr>
          <w:b/>
          <w:sz w:val="18"/>
        </w:rPr>
        <w:t>Figura 4.18 Panel administrador e interfaces implementadas.</w:t>
      </w:r>
    </w:p>
    <w:p w14:paraId="6C5BBBC0" w14:textId="77777777" w:rsidR="005E2CF4" w:rsidRDefault="00BB4A72">
      <w:pPr>
        <w:keepLines/>
        <w:spacing w:after="160"/>
        <w:jc w:val="both"/>
      </w:pPr>
      <w:r>
        <w:rPr>
          <w:sz w:val="20"/>
        </w:rPr>
        <w:t xml:space="preserve">El panel administrador resume los </w:t>
      </w:r>
      <w:proofErr w:type="spellStart"/>
      <w:r>
        <w:rPr>
          <w:sz w:val="20"/>
        </w:rPr>
        <w:t>modulos</w:t>
      </w:r>
      <w:proofErr w:type="spellEnd"/>
      <w:r>
        <w:rPr>
          <w:sz w:val="20"/>
        </w:rPr>
        <w:t xml:space="preserve"> disponibles para usuarios, roles, productos, ventas, pagos, soporte, devoluciones y auditoria.</w:t>
      </w:r>
    </w:p>
    <w:p w14:paraId="163E9FD3" w14:textId="77777777" w:rsidR="005E2CF4" w:rsidRDefault="00BB4A72">
      <w:r>
        <w:br/>
      </w:r>
    </w:p>
    <w:p w14:paraId="7B862ADB" w14:textId="77777777" w:rsidR="005E2CF4" w:rsidRDefault="00BB4A72">
      <w:pPr>
        <w:keepNext/>
        <w:spacing w:after="60"/>
        <w:jc w:val="center"/>
      </w:pPr>
      <w:r>
        <w:rPr>
          <w:noProof/>
        </w:rPr>
        <w:drawing>
          <wp:inline distT="0" distB="0" distL="0" distR="0" wp14:anchorId="4111AF02" wp14:editId="14EDC860">
            <wp:extent cx="5257108" cy="2813050"/>
            <wp:effectExtent l="0" t="0" r="1270" b="6350"/>
            <wp:docPr id="2106578433" name="Picture 210657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8"/>
                    <a:srcRect b="4833"/>
                    <a:stretch>
                      <a:fillRect/>
                    </a:stretch>
                  </pic:blipFill>
                  <pic:spPr bwMode="auto">
                    <a:xfrm>
                      <a:off x="0" y="0"/>
                      <a:ext cx="5257800" cy="2813420"/>
                    </a:xfrm>
                    <a:prstGeom prst="rect">
                      <a:avLst/>
                    </a:prstGeom>
                    <a:ln>
                      <a:noFill/>
                    </a:ln>
                    <a:extLst>
                      <a:ext uri="{53640926-AAD7-44D8-BBD7-CCE9431645EC}">
                        <a14:shadowObscured xmlns:a14="http://schemas.microsoft.com/office/drawing/2010/main"/>
                      </a:ext>
                    </a:extLst>
                  </pic:spPr>
                </pic:pic>
              </a:graphicData>
            </a:graphic>
          </wp:inline>
        </w:drawing>
      </w:r>
    </w:p>
    <w:p w14:paraId="6526FF27" w14:textId="77777777" w:rsidR="005E2CF4" w:rsidRDefault="00BB4A72">
      <w:pPr>
        <w:keepNext/>
        <w:spacing w:after="40"/>
        <w:jc w:val="center"/>
      </w:pPr>
      <w:r>
        <w:rPr>
          <w:b/>
          <w:sz w:val="18"/>
        </w:rPr>
        <w:t xml:space="preserve">Figura 4.19 Solicitudes de vendedor y </w:t>
      </w:r>
      <w:proofErr w:type="spellStart"/>
      <w:r>
        <w:rPr>
          <w:b/>
          <w:sz w:val="18"/>
        </w:rPr>
        <w:t>metricas</w:t>
      </w:r>
      <w:proofErr w:type="spellEnd"/>
      <w:r>
        <w:rPr>
          <w:b/>
          <w:sz w:val="18"/>
        </w:rPr>
        <w:t xml:space="preserve"> administrativas.</w:t>
      </w:r>
    </w:p>
    <w:p w14:paraId="24177514" w14:textId="77777777" w:rsidR="005E2CF4" w:rsidRDefault="00BB4A72">
      <w:pPr>
        <w:keepLines/>
        <w:spacing w:after="160"/>
        <w:jc w:val="both"/>
      </w:pPr>
      <w:r>
        <w:rPr>
          <w:sz w:val="20"/>
        </w:rPr>
        <w:t xml:space="preserve">El administrador puede revisar solicitudes de vendedor, consultar </w:t>
      </w:r>
      <w:proofErr w:type="spellStart"/>
      <w:r>
        <w:rPr>
          <w:sz w:val="20"/>
        </w:rPr>
        <w:t>metricas</w:t>
      </w:r>
      <w:proofErr w:type="spellEnd"/>
      <w:r>
        <w:rPr>
          <w:sz w:val="20"/>
        </w:rPr>
        <w:t xml:space="preserve"> generales y mantener control sobre roles y accesos.</w:t>
      </w:r>
    </w:p>
    <w:p w14:paraId="32F3480C" w14:textId="77777777" w:rsidR="005E2CF4" w:rsidRDefault="00BB4A72">
      <w:r>
        <w:br/>
      </w:r>
    </w:p>
    <w:p w14:paraId="3A1FCEA6" w14:textId="77777777" w:rsidR="005E2CF4" w:rsidRDefault="00BB4A72">
      <w:pPr>
        <w:keepNext/>
        <w:spacing w:after="60"/>
        <w:jc w:val="center"/>
      </w:pPr>
      <w:r>
        <w:rPr>
          <w:noProof/>
        </w:rPr>
        <w:lastRenderedPageBreak/>
        <w:drawing>
          <wp:inline distT="0" distB="0" distL="0" distR="0" wp14:anchorId="1971B80A" wp14:editId="0D1BFCC6">
            <wp:extent cx="5257108" cy="2825750"/>
            <wp:effectExtent l="0" t="0" r="1270" b="0"/>
            <wp:docPr id="2106578434" name="Picture 210657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9"/>
                    <a:srcRect b="4404"/>
                    <a:stretch>
                      <a:fillRect/>
                    </a:stretch>
                  </pic:blipFill>
                  <pic:spPr bwMode="auto">
                    <a:xfrm>
                      <a:off x="0" y="0"/>
                      <a:ext cx="5257800" cy="2826122"/>
                    </a:xfrm>
                    <a:prstGeom prst="rect">
                      <a:avLst/>
                    </a:prstGeom>
                    <a:ln>
                      <a:noFill/>
                    </a:ln>
                    <a:extLst>
                      <a:ext uri="{53640926-AAD7-44D8-BBD7-CCE9431645EC}">
                        <a14:shadowObscured xmlns:a14="http://schemas.microsoft.com/office/drawing/2010/main"/>
                      </a:ext>
                    </a:extLst>
                  </pic:spPr>
                </pic:pic>
              </a:graphicData>
            </a:graphic>
          </wp:inline>
        </w:drawing>
      </w:r>
    </w:p>
    <w:p w14:paraId="71478B6C" w14:textId="77777777" w:rsidR="005E2CF4" w:rsidRDefault="00BB4A72">
      <w:pPr>
        <w:keepNext/>
        <w:spacing w:after="40"/>
        <w:jc w:val="center"/>
      </w:pPr>
      <w:r>
        <w:rPr>
          <w:b/>
          <w:sz w:val="18"/>
        </w:rPr>
        <w:t xml:space="preserve">Figura 4.20 </w:t>
      </w:r>
      <w:proofErr w:type="spellStart"/>
      <w:r>
        <w:rPr>
          <w:b/>
          <w:sz w:val="18"/>
        </w:rPr>
        <w:t>Administracion</w:t>
      </w:r>
      <w:proofErr w:type="spellEnd"/>
      <w:r>
        <w:rPr>
          <w:b/>
          <w:sz w:val="18"/>
        </w:rPr>
        <w:t xml:space="preserve"> de usuarios, roles y </w:t>
      </w:r>
      <w:proofErr w:type="spellStart"/>
      <w:r>
        <w:rPr>
          <w:b/>
          <w:sz w:val="18"/>
        </w:rPr>
        <w:t>categorias</w:t>
      </w:r>
      <w:proofErr w:type="spellEnd"/>
      <w:r>
        <w:rPr>
          <w:b/>
          <w:sz w:val="18"/>
        </w:rPr>
        <w:t>.</w:t>
      </w:r>
    </w:p>
    <w:p w14:paraId="60BC9542" w14:textId="77777777" w:rsidR="005E2CF4" w:rsidRDefault="00BB4A72">
      <w:pPr>
        <w:keepLines/>
        <w:spacing w:after="160"/>
        <w:jc w:val="both"/>
      </w:pPr>
      <w:r>
        <w:rPr>
          <w:sz w:val="20"/>
        </w:rPr>
        <w:t xml:space="preserve">La interfaz permite modificar roles de usuarios y consultar </w:t>
      </w:r>
      <w:proofErr w:type="spellStart"/>
      <w:r>
        <w:rPr>
          <w:sz w:val="20"/>
        </w:rPr>
        <w:t>categorias</w:t>
      </w:r>
      <w:proofErr w:type="spellEnd"/>
      <w:r>
        <w:rPr>
          <w:sz w:val="20"/>
        </w:rPr>
        <w:t xml:space="preserve"> registradas con su cantidad de productos.</w:t>
      </w:r>
    </w:p>
    <w:p w14:paraId="3DB6FBE3" w14:textId="77777777" w:rsidR="005E2CF4" w:rsidRDefault="00BB4A72">
      <w:r>
        <w:br/>
      </w:r>
    </w:p>
    <w:p w14:paraId="2FEA176C" w14:textId="77777777" w:rsidR="005E2CF4" w:rsidRDefault="00BB4A72">
      <w:pPr>
        <w:keepNext/>
        <w:spacing w:after="60"/>
        <w:jc w:val="center"/>
      </w:pPr>
      <w:r>
        <w:rPr>
          <w:noProof/>
        </w:rPr>
        <w:drawing>
          <wp:inline distT="0" distB="0" distL="0" distR="0" wp14:anchorId="4362B208" wp14:editId="18FDE0CB">
            <wp:extent cx="5257108" cy="2800350"/>
            <wp:effectExtent l="0" t="0" r="1270" b="0"/>
            <wp:docPr id="2106578435" name="Picture 2106578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0"/>
                    <a:srcRect b="5264"/>
                    <a:stretch>
                      <a:fillRect/>
                    </a:stretch>
                  </pic:blipFill>
                  <pic:spPr bwMode="auto">
                    <a:xfrm>
                      <a:off x="0" y="0"/>
                      <a:ext cx="5257800" cy="2800719"/>
                    </a:xfrm>
                    <a:prstGeom prst="rect">
                      <a:avLst/>
                    </a:prstGeom>
                    <a:ln>
                      <a:noFill/>
                    </a:ln>
                    <a:extLst>
                      <a:ext uri="{53640926-AAD7-44D8-BBD7-CCE9431645EC}">
                        <a14:shadowObscured xmlns:a14="http://schemas.microsoft.com/office/drawing/2010/main"/>
                      </a:ext>
                    </a:extLst>
                  </pic:spPr>
                </pic:pic>
              </a:graphicData>
            </a:graphic>
          </wp:inline>
        </w:drawing>
      </w:r>
    </w:p>
    <w:p w14:paraId="4291498D" w14:textId="77777777" w:rsidR="005E2CF4" w:rsidRDefault="00BB4A72">
      <w:pPr>
        <w:keepNext/>
        <w:spacing w:after="40"/>
        <w:jc w:val="center"/>
      </w:pPr>
      <w:r>
        <w:rPr>
          <w:b/>
          <w:sz w:val="18"/>
        </w:rPr>
        <w:t>Figura 4.21 Ventas recientes y pagos registrados.</w:t>
      </w:r>
    </w:p>
    <w:p w14:paraId="5ABF6C5B" w14:textId="77777777" w:rsidR="005E2CF4" w:rsidRDefault="00BB4A72">
      <w:pPr>
        <w:keepLines/>
        <w:spacing w:after="160"/>
        <w:jc w:val="both"/>
      </w:pPr>
      <w:r>
        <w:rPr>
          <w:sz w:val="20"/>
        </w:rPr>
        <w:t>El panel muestra ventas recientes, clientes asociados, estado de pedido, montos y pagos simulados registrados en el sistema.</w:t>
      </w:r>
    </w:p>
    <w:p w14:paraId="7CACB97E" w14:textId="77777777" w:rsidR="005E2CF4" w:rsidRDefault="00BB4A72">
      <w:r>
        <w:br/>
      </w:r>
    </w:p>
    <w:p w14:paraId="09552032" w14:textId="77777777" w:rsidR="005E2CF4" w:rsidRDefault="00BB4A72">
      <w:pPr>
        <w:keepNext/>
        <w:spacing w:after="60"/>
        <w:jc w:val="center"/>
      </w:pPr>
      <w:r>
        <w:rPr>
          <w:noProof/>
        </w:rPr>
        <w:lastRenderedPageBreak/>
        <w:drawing>
          <wp:inline distT="0" distB="0" distL="0" distR="0" wp14:anchorId="19160D82" wp14:editId="74A7C7ED">
            <wp:extent cx="5257108" cy="2838450"/>
            <wp:effectExtent l="0" t="0" r="1270" b="0"/>
            <wp:docPr id="2106578436" name="Picture 210657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1"/>
                    <a:srcRect b="3974"/>
                    <a:stretch>
                      <a:fillRect/>
                    </a:stretch>
                  </pic:blipFill>
                  <pic:spPr bwMode="auto">
                    <a:xfrm>
                      <a:off x="0" y="0"/>
                      <a:ext cx="5257800" cy="2838824"/>
                    </a:xfrm>
                    <a:prstGeom prst="rect">
                      <a:avLst/>
                    </a:prstGeom>
                    <a:ln>
                      <a:noFill/>
                    </a:ln>
                    <a:extLst>
                      <a:ext uri="{53640926-AAD7-44D8-BBD7-CCE9431645EC}">
                        <a14:shadowObscured xmlns:a14="http://schemas.microsoft.com/office/drawing/2010/main"/>
                      </a:ext>
                    </a:extLst>
                  </pic:spPr>
                </pic:pic>
              </a:graphicData>
            </a:graphic>
          </wp:inline>
        </w:drawing>
      </w:r>
    </w:p>
    <w:p w14:paraId="21C0D6BD" w14:textId="77777777" w:rsidR="005E2CF4" w:rsidRDefault="00BB4A72">
      <w:pPr>
        <w:keepNext/>
        <w:spacing w:after="40"/>
        <w:jc w:val="center"/>
      </w:pPr>
      <w:r>
        <w:rPr>
          <w:b/>
          <w:sz w:val="18"/>
        </w:rPr>
        <w:t>Figura 4.22 Devoluciones, soporte y auditoria de accesos.</w:t>
      </w:r>
    </w:p>
    <w:p w14:paraId="7DFAC974" w14:textId="77777777" w:rsidR="005E2CF4" w:rsidRDefault="00BB4A72">
      <w:pPr>
        <w:keepLines/>
        <w:spacing w:after="160"/>
        <w:jc w:val="both"/>
      </w:pPr>
      <w:r>
        <w:rPr>
          <w:sz w:val="20"/>
        </w:rPr>
        <w:t xml:space="preserve">La </w:t>
      </w:r>
      <w:proofErr w:type="spellStart"/>
      <w:r>
        <w:rPr>
          <w:sz w:val="20"/>
        </w:rPr>
        <w:t>administracion</w:t>
      </w:r>
      <w:proofErr w:type="spellEnd"/>
      <w:r>
        <w:rPr>
          <w:sz w:val="20"/>
        </w:rPr>
        <w:t xml:space="preserve"> incluye seguimiento de devoluciones, </w:t>
      </w:r>
      <w:proofErr w:type="gramStart"/>
      <w:r>
        <w:rPr>
          <w:sz w:val="20"/>
        </w:rPr>
        <w:t>tickets</w:t>
      </w:r>
      <w:proofErr w:type="gramEnd"/>
      <w:r>
        <w:rPr>
          <w:sz w:val="20"/>
        </w:rPr>
        <w:t xml:space="preserve"> de soporte y registros de inicio de </w:t>
      </w:r>
      <w:proofErr w:type="spellStart"/>
      <w:r>
        <w:rPr>
          <w:sz w:val="20"/>
        </w:rPr>
        <w:t>sesion</w:t>
      </w:r>
      <w:proofErr w:type="spellEnd"/>
      <w:r>
        <w:rPr>
          <w:sz w:val="20"/>
        </w:rPr>
        <w:t xml:space="preserve"> por rol.</w:t>
      </w:r>
    </w:p>
    <w:p w14:paraId="190F5B35" w14:textId="77777777" w:rsidR="005E2CF4" w:rsidRDefault="00BB4A72">
      <w:r>
        <w:br/>
      </w:r>
    </w:p>
    <w:p w14:paraId="7D2AC1AA" w14:textId="77777777" w:rsidR="005E2CF4" w:rsidRDefault="00BB4A72">
      <w:pPr>
        <w:keepNext/>
        <w:spacing w:after="60"/>
        <w:jc w:val="center"/>
      </w:pPr>
      <w:r>
        <w:rPr>
          <w:noProof/>
        </w:rPr>
        <w:drawing>
          <wp:inline distT="0" distB="0" distL="0" distR="0" wp14:anchorId="6D9AC7C3" wp14:editId="3A7F6FA2">
            <wp:extent cx="5257108" cy="2819400"/>
            <wp:effectExtent l="0" t="0" r="1270" b="0"/>
            <wp:docPr id="2106578437" name="Picture 2106578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32"/>
                    <a:srcRect b="4618"/>
                    <a:stretch>
                      <a:fillRect/>
                    </a:stretch>
                  </pic:blipFill>
                  <pic:spPr bwMode="auto">
                    <a:xfrm>
                      <a:off x="0" y="0"/>
                      <a:ext cx="5257800" cy="2819771"/>
                    </a:xfrm>
                    <a:prstGeom prst="rect">
                      <a:avLst/>
                    </a:prstGeom>
                    <a:ln>
                      <a:noFill/>
                    </a:ln>
                    <a:extLst>
                      <a:ext uri="{53640926-AAD7-44D8-BBD7-CCE9431645EC}">
                        <a14:shadowObscured xmlns:a14="http://schemas.microsoft.com/office/drawing/2010/main"/>
                      </a:ext>
                    </a:extLst>
                  </pic:spPr>
                </pic:pic>
              </a:graphicData>
            </a:graphic>
          </wp:inline>
        </w:drawing>
      </w:r>
    </w:p>
    <w:p w14:paraId="6C54868C" w14:textId="77777777" w:rsidR="005E2CF4" w:rsidRDefault="00BB4A72">
      <w:pPr>
        <w:keepNext/>
        <w:spacing w:after="40"/>
        <w:jc w:val="center"/>
      </w:pPr>
      <w:r>
        <w:rPr>
          <w:b/>
          <w:sz w:val="18"/>
        </w:rPr>
        <w:t xml:space="preserve">Figura 4.23 Productos publicados y </w:t>
      </w:r>
      <w:proofErr w:type="spellStart"/>
      <w:r>
        <w:rPr>
          <w:b/>
          <w:sz w:val="18"/>
        </w:rPr>
        <w:t>activacion</w:t>
      </w:r>
      <w:proofErr w:type="spellEnd"/>
      <w:r>
        <w:rPr>
          <w:b/>
          <w:sz w:val="18"/>
        </w:rPr>
        <w:t xml:space="preserve"> administrativa.</w:t>
      </w:r>
    </w:p>
    <w:p w14:paraId="01BAA95E" w14:textId="77777777" w:rsidR="005E2CF4" w:rsidRDefault="00BB4A72">
      <w:pPr>
        <w:keepLines/>
        <w:spacing w:after="160"/>
        <w:jc w:val="both"/>
      </w:pPr>
      <w:r>
        <w:rPr>
          <w:sz w:val="20"/>
        </w:rPr>
        <w:t xml:space="preserve">La tabla de productos publicados permite revisar vendedor, </w:t>
      </w:r>
      <w:proofErr w:type="spellStart"/>
      <w:r>
        <w:rPr>
          <w:sz w:val="20"/>
        </w:rPr>
        <w:t>categoria</w:t>
      </w:r>
      <w:proofErr w:type="spellEnd"/>
      <w:r>
        <w:rPr>
          <w:sz w:val="20"/>
        </w:rPr>
        <w:t xml:space="preserve">, precio, stock, estado y acciones de </w:t>
      </w:r>
      <w:proofErr w:type="spellStart"/>
      <w:r>
        <w:rPr>
          <w:sz w:val="20"/>
        </w:rPr>
        <w:t>activacion</w:t>
      </w:r>
      <w:proofErr w:type="spellEnd"/>
      <w:r>
        <w:rPr>
          <w:sz w:val="20"/>
        </w:rPr>
        <w:t xml:space="preserve"> o </w:t>
      </w:r>
      <w:proofErr w:type="spellStart"/>
      <w:r>
        <w:rPr>
          <w:sz w:val="20"/>
        </w:rPr>
        <w:t>desactivacion</w:t>
      </w:r>
      <w:proofErr w:type="spellEnd"/>
      <w:r>
        <w:rPr>
          <w:sz w:val="20"/>
        </w:rPr>
        <w:t>.</w:t>
      </w:r>
    </w:p>
    <w:p w14:paraId="3B4DFF54" w14:textId="77777777" w:rsidR="006314BC" w:rsidRPr="003B2257" w:rsidRDefault="00BB4A72">
      <w:pPr>
        <w:pStyle w:val="Ttulo2"/>
        <w:spacing w:before="0" w:line="360" w:lineRule="auto"/>
      </w:pPr>
      <w:bookmarkStart w:id="13" w:name="_Toc233309066"/>
      <w:r w:rsidRPr="003B2257">
        <w:rPr>
          <w:rFonts w:ascii="Arial" w:eastAsia="Arial" w:hAnsi="Arial"/>
          <w:sz w:val="24"/>
        </w:rPr>
        <w:lastRenderedPageBreak/>
        <w:t>4.6 Trazabilidad con análisis y diseño</w:t>
      </w:r>
      <w:bookmarkEnd w:id="13"/>
    </w:p>
    <w:p w14:paraId="3A491C32" w14:textId="77777777" w:rsidR="006314BC" w:rsidRPr="003B2257" w:rsidRDefault="00BB4A72">
      <w:pPr>
        <w:spacing w:after="0" w:line="360" w:lineRule="auto"/>
        <w:jc w:val="both"/>
      </w:pPr>
      <w:r w:rsidRPr="003B2257">
        <w:t>La siguiente matriz relaciona los requisitos del análisis con los módulos del desarrollo. Su finalidad es comprobar que la implementación conserva continuidad con el S-SDLC y que las pantallas/código evidencian los procesos definidos anteriormente.</w:t>
      </w:r>
    </w:p>
    <w:tbl>
      <w:tblPr>
        <w:tblStyle w:val="Tablaconcuadrcula"/>
        <w:tblW w:w="0" w:type="auto"/>
        <w:jc w:val="center"/>
        <w:tblLook w:val="04A0" w:firstRow="1" w:lastRow="0" w:firstColumn="1" w:lastColumn="0" w:noHBand="0" w:noVBand="1"/>
      </w:tblPr>
      <w:tblGrid>
        <w:gridCol w:w="3120"/>
        <w:gridCol w:w="3120"/>
        <w:gridCol w:w="3120"/>
      </w:tblGrid>
      <w:tr w:rsidR="006314BC" w:rsidRPr="003B2257" w14:paraId="4BC9FE88" w14:textId="77777777">
        <w:trPr>
          <w:jc w:val="center"/>
        </w:trPr>
        <w:tc>
          <w:tcPr>
            <w:tcW w:w="3120" w:type="dxa"/>
            <w:shd w:val="clear" w:color="auto" w:fill="1F4E79"/>
            <w:vAlign w:val="center"/>
          </w:tcPr>
          <w:p w14:paraId="21CB8C79" w14:textId="77777777" w:rsidR="006314BC" w:rsidRPr="00922E19" w:rsidRDefault="00BB4A72">
            <w:pPr>
              <w:spacing w:line="360" w:lineRule="auto"/>
              <w:rPr>
                <w:color w:val="FFFFFF" w:themeColor="background1"/>
              </w:rPr>
            </w:pPr>
            <w:r w:rsidRPr="00922E19">
              <w:rPr>
                <w:b/>
                <w:color w:val="FFFFFF" w:themeColor="background1"/>
                <w:sz w:val="20"/>
              </w:rPr>
              <w:t>Requisito / necesidad</w:t>
            </w:r>
          </w:p>
        </w:tc>
        <w:tc>
          <w:tcPr>
            <w:tcW w:w="3120" w:type="dxa"/>
            <w:shd w:val="clear" w:color="auto" w:fill="1F4E79"/>
            <w:vAlign w:val="center"/>
          </w:tcPr>
          <w:p w14:paraId="18D8BD6D" w14:textId="77777777" w:rsidR="006314BC" w:rsidRPr="00922E19" w:rsidRDefault="00BB4A72">
            <w:pPr>
              <w:spacing w:line="360" w:lineRule="auto"/>
              <w:rPr>
                <w:color w:val="FFFFFF" w:themeColor="background1"/>
              </w:rPr>
            </w:pPr>
            <w:r w:rsidRPr="00922E19">
              <w:rPr>
                <w:b/>
                <w:color w:val="FFFFFF" w:themeColor="background1"/>
                <w:sz w:val="20"/>
              </w:rPr>
              <w:t>Implementación en etapa 4</w:t>
            </w:r>
          </w:p>
        </w:tc>
        <w:tc>
          <w:tcPr>
            <w:tcW w:w="3120" w:type="dxa"/>
            <w:shd w:val="clear" w:color="auto" w:fill="1F4E79"/>
            <w:vAlign w:val="center"/>
          </w:tcPr>
          <w:p w14:paraId="4DE7AC4E" w14:textId="77777777" w:rsidR="006314BC" w:rsidRPr="00922E19" w:rsidRDefault="00BB4A72">
            <w:pPr>
              <w:spacing w:line="360" w:lineRule="auto"/>
              <w:rPr>
                <w:color w:val="FFFFFF" w:themeColor="background1"/>
              </w:rPr>
            </w:pPr>
            <w:r w:rsidRPr="00922E19">
              <w:rPr>
                <w:b/>
                <w:color w:val="FFFFFF" w:themeColor="background1"/>
                <w:sz w:val="20"/>
              </w:rPr>
              <w:t>Evidencia</w:t>
            </w:r>
          </w:p>
        </w:tc>
      </w:tr>
      <w:tr w:rsidR="006314BC" w:rsidRPr="003B2257" w14:paraId="38C9A4CD" w14:textId="77777777">
        <w:trPr>
          <w:jc w:val="center"/>
        </w:trPr>
        <w:tc>
          <w:tcPr>
            <w:tcW w:w="3120" w:type="dxa"/>
            <w:vAlign w:val="center"/>
          </w:tcPr>
          <w:p w14:paraId="21078259" w14:textId="77777777" w:rsidR="00811974" w:rsidRDefault="006A0708">
            <w:r>
              <w:t>RF-01 Registro de usuarios</w:t>
            </w:r>
          </w:p>
        </w:tc>
        <w:tc>
          <w:tcPr>
            <w:tcW w:w="3120" w:type="dxa"/>
            <w:vAlign w:val="center"/>
          </w:tcPr>
          <w:p w14:paraId="38204768" w14:textId="77777777" w:rsidR="00811974" w:rsidRDefault="006A0708">
            <w:r>
              <w:t>Ruta /registro, modelo Usuario y formulario de autenticación.</w:t>
            </w:r>
          </w:p>
        </w:tc>
        <w:tc>
          <w:tcPr>
            <w:tcW w:w="3120" w:type="dxa"/>
            <w:vAlign w:val="center"/>
          </w:tcPr>
          <w:p w14:paraId="496027AA" w14:textId="77777777" w:rsidR="00811974" w:rsidRDefault="006A0708">
            <w:r>
              <w:t>Figura 4.3</w:t>
            </w:r>
          </w:p>
        </w:tc>
      </w:tr>
      <w:tr w:rsidR="006314BC" w:rsidRPr="003B2257" w14:paraId="70F00F58" w14:textId="77777777">
        <w:trPr>
          <w:jc w:val="center"/>
        </w:trPr>
        <w:tc>
          <w:tcPr>
            <w:tcW w:w="3120" w:type="dxa"/>
            <w:shd w:val="clear" w:color="auto" w:fill="F2F6FA"/>
            <w:vAlign w:val="center"/>
          </w:tcPr>
          <w:p w14:paraId="08DE7828" w14:textId="77777777" w:rsidR="00811974" w:rsidRDefault="006A0708">
            <w:r>
              <w:t>RF-02 Inicio de sesión</w:t>
            </w:r>
          </w:p>
        </w:tc>
        <w:tc>
          <w:tcPr>
            <w:tcW w:w="3120" w:type="dxa"/>
            <w:shd w:val="clear" w:color="auto" w:fill="F2F6FA"/>
            <w:vAlign w:val="center"/>
          </w:tcPr>
          <w:p w14:paraId="59B45060" w14:textId="77777777" w:rsidR="00811974" w:rsidRDefault="006A0708">
            <w:r>
              <w:t>Ruta /login con validación de credenciales y sesión de Django.</w:t>
            </w:r>
          </w:p>
        </w:tc>
        <w:tc>
          <w:tcPr>
            <w:tcW w:w="3120" w:type="dxa"/>
            <w:shd w:val="clear" w:color="auto" w:fill="F2F6FA"/>
            <w:vAlign w:val="center"/>
          </w:tcPr>
          <w:p w14:paraId="757C5567" w14:textId="77777777" w:rsidR="00811974" w:rsidRDefault="006A0708">
            <w:r>
              <w:t>Figura 4.4</w:t>
            </w:r>
          </w:p>
        </w:tc>
      </w:tr>
      <w:tr w:rsidR="006314BC" w:rsidRPr="003B2257" w14:paraId="5CC9BDCD" w14:textId="77777777">
        <w:trPr>
          <w:jc w:val="center"/>
        </w:trPr>
        <w:tc>
          <w:tcPr>
            <w:tcW w:w="3120" w:type="dxa"/>
            <w:vAlign w:val="center"/>
          </w:tcPr>
          <w:p w14:paraId="3DE54B27" w14:textId="77777777" w:rsidR="00811974" w:rsidRDefault="006A0708">
            <w:r>
              <w:t>RF-03 Gestión de roles</w:t>
            </w:r>
          </w:p>
        </w:tc>
        <w:tc>
          <w:tcPr>
            <w:tcW w:w="3120" w:type="dxa"/>
            <w:vAlign w:val="center"/>
          </w:tcPr>
          <w:p w14:paraId="2080DF07" w14:textId="77777777" w:rsidR="00811974" w:rsidRDefault="006A0708">
            <w:r>
              <w:t>Campo rol en usuarios; validación de vendedor y administración de roles.</w:t>
            </w:r>
          </w:p>
        </w:tc>
        <w:tc>
          <w:tcPr>
            <w:tcW w:w="3120" w:type="dxa"/>
            <w:vAlign w:val="center"/>
          </w:tcPr>
          <w:p w14:paraId="0AF8CA71" w14:textId="77777777" w:rsidR="00811974" w:rsidRDefault="006A0708">
            <w:r>
              <w:t>Figura 4.7 y Figura 4.20</w:t>
            </w:r>
          </w:p>
        </w:tc>
      </w:tr>
      <w:tr w:rsidR="006314BC" w:rsidRPr="003B2257" w14:paraId="07D68710" w14:textId="77777777">
        <w:trPr>
          <w:jc w:val="center"/>
        </w:trPr>
        <w:tc>
          <w:tcPr>
            <w:tcW w:w="3120" w:type="dxa"/>
            <w:shd w:val="clear" w:color="auto" w:fill="F2F6FA"/>
            <w:vAlign w:val="center"/>
          </w:tcPr>
          <w:p w14:paraId="057AFBB0" w14:textId="77777777" w:rsidR="00811974" w:rsidRDefault="006A0708">
            <w:r>
              <w:t>RF-04 Publicación / gestión de productos</w:t>
            </w:r>
          </w:p>
        </w:tc>
        <w:tc>
          <w:tcPr>
            <w:tcW w:w="3120" w:type="dxa"/>
            <w:shd w:val="clear" w:color="auto" w:fill="F2F6FA"/>
            <w:vAlign w:val="center"/>
          </w:tcPr>
          <w:p w14:paraId="5A164FF9" w14:textId="77777777" w:rsidR="00811974" w:rsidRDefault="006A0708">
            <w:r>
              <w:t>Crear, editar y eliminar lógicamente productos del vendedor.</w:t>
            </w:r>
          </w:p>
        </w:tc>
        <w:tc>
          <w:tcPr>
            <w:tcW w:w="3120" w:type="dxa"/>
            <w:shd w:val="clear" w:color="auto" w:fill="F2F6FA"/>
            <w:vAlign w:val="center"/>
          </w:tcPr>
          <w:p w14:paraId="2506F6C6" w14:textId="77777777" w:rsidR="00811974" w:rsidRDefault="006A0708">
            <w:r>
              <w:t>Figura 4.13, Figura 4.14 y Figura 4.8</w:t>
            </w:r>
          </w:p>
        </w:tc>
      </w:tr>
      <w:tr w:rsidR="006314BC" w:rsidRPr="003B2257" w14:paraId="5E6046AA" w14:textId="77777777">
        <w:trPr>
          <w:jc w:val="center"/>
        </w:trPr>
        <w:tc>
          <w:tcPr>
            <w:tcW w:w="3120" w:type="dxa"/>
            <w:vAlign w:val="center"/>
          </w:tcPr>
          <w:p w14:paraId="1735D250" w14:textId="77777777" w:rsidR="00811974" w:rsidRDefault="006A0708">
            <w:r>
              <w:t>RF-05 Catálogo con filtros</w:t>
            </w:r>
          </w:p>
        </w:tc>
        <w:tc>
          <w:tcPr>
            <w:tcW w:w="3120" w:type="dxa"/>
            <w:vAlign w:val="center"/>
          </w:tcPr>
          <w:p w14:paraId="06D20C60" w14:textId="77777777" w:rsidR="00811974" w:rsidRDefault="006A0708">
            <w:r>
              <w:t>Ruta /catalogo con parámetro cat y consulta de productos activos.</w:t>
            </w:r>
          </w:p>
        </w:tc>
        <w:tc>
          <w:tcPr>
            <w:tcW w:w="3120" w:type="dxa"/>
            <w:vAlign w:val="center"/>
          </w:tcPr>
          <w:p w14:paraId="43317306" w14:textId="77777777" w:rsidR="00811974" w:rsidRDefault="006A0708">
            <w:r>
              <w:t>Figura 4.5 y Figura 4.11</w:t>
            </w:r>
          </w:p>
        </w:tc>
      </w:tr>
      <w:tr w:rsidR="006314BC" w:rsidRPr="003B2257" w14:paraId="5101D08C" w14:textId="77777777">
        <w:trPr>
          <w:jc w:val="center"/>
        </w:trPr>
        <w:tc>
          <w:tcPr>
            <w:tcW w:w="3120" w:type="dxa"/>
            <w:shd w:val="clear" w:color="auto" w:fill="F2F6FA"/>
            <w:vAlign w:val="center"/>
          </w:tcPr>
          <w:p w14:paraId="5B169734" w14:textId="77777777" w:rsidR="00811974" w:rsidRDefault="006A0708">
            <w:r>
              <w:t>RF-06 Carrito de compras</w:t>
            </w:r>
          </w:p>
        </w:tc>
        <w:tc>
          <w:tcPr>
            <w:tcW w:w="3120" w:type="dxa"/>
            <w:shd w:val="clear" w:color="auto" w:fill="F2F6FA"/>
            <w:vAlign w:val="center"/>
          </w:tcPr>
          <w:p w14:paraId="0CB3808F" w14:textId="77777777" w:rsidR="00811974" w:rsidRDefault="006A0708">
            <w:r>
              <w:t>Agregar, sumar, restar, vaciar y visualizar carrito.</w:t>
            </w:r>
          </w:p>
        </w:tc>
        <w:tc>
          <w:tcPr>
            <w:tcW w:w="3120" w:type="dxa"/>
            <w:shd w:val="clear" w:color="auto" w:fill="F2F6FA"/>
            <w:vAlign w:val="center"/>
          </w:tcPr>
          <w:p w14:paraId="5D57992E" w14:textId="77777777" w:rsidR="00811974" w:rsidRDefault="006A0708">
            <w:r>
              <w:t>Figura 4.12</w:t>
            </w:r>
          </w:p>
        </w:tc>
      </w:tr>
      <w:tr w:rsidR="006314BC" w:rsidRPr="003B2257" w14:paraId="7BA54CBC" w14:textId="77777777">
        <w:trPr>
          <w:jc w:val="center"/>
        </w:trPr>
        <w:tc>
          <w:tcPr>
            <w:tcW w:w="3120" w:type="dxa"/>
            <w:vAlign w:val="center"/>
          </w:tcPr>
          <w:p w14:paraId="049C7280" w14:textId="77777777" w:rsidR="00811974" w:rsidRDefault="006A0708">
            <w:r>
              <w:t>RF-07 Pedido / compra</w:t>
            </w:r>
          </w:p>
        </w:tc>
        <w:tc>
          <w:tcPr>
            <w:tcW w:w="3120" w:type="dxa"/>
            <w:vAlign w:val="center"/>
          </w:tcPr>
          <w:p w14:paraId="00E1447D" w14:textId="77777777" w:rsidR="00811974" w:rsidRDefault="006A0708">
            <w:r>
              <w:t>Ruta /carrito/finalizar crea Venta, Pago y DetalleVenta.</w:t>
            </w:r>
          </w:p>
        </w:tc>
        <w:tc>
          <w:tcPr>
            <w:tcW w:w="3120" w:type="dxa"/>
            <w:vAlign w:val="center"/>
          </w:tcPr>
          <w:p w14:paraId="5D0D146C" w14:textId="77777777" w:rsidR="00811974" w:rsidRDefault="006A0708">
            <w:r>
              <w:t>Figura 4.6, Figura 4.15 y Figura 4.21</w:t>
            </w:r>
          </w:p>
        </w:tc>
      </w:tr>
      <w:tr w:rsidR="006314BC" w:rsidRPr="003B2257" w14:paraId="315E452F" w14:textId="77777777">
        <w:trPr>
          <w:jc w:val="center"/>
        </w:trPr>
        <w:tc>
          <w:tcPr>
            <w:tcW w:w="3120" w:type="dxa"/>
            <w:shd w:val="clear" w:color="auto" w:fill="F2F6FA"/>
            <w:vAlign w:val="center"/>
          </w:tcPr>
          <w:p w14:paraId="59D56919" w14:textId="77777777" w:rsidR="00811974" w:rsidRDefault="006A0708">
            <w:r>
              <w:t>RF-08 Inventario</w:t>
            </w:r>
          </w:p>
        </w:tc>
        <w:tc>
          <w:tcPr>
            <w:tcW w:w="3120" w:type="dxa"/>
            <w:shd w:val="clear" w:color="auto" w:fill="F2F6FA"/>
            <w:vAlign w:val="center"/>
          </w:tcPr>
          <w:p w14:paraId="6B2DBEAB" w14:textId="77777777" w:rsidR="00811974" w:rsidRDefault="006A0708">
            <w:r>
              <w:t>Dashboard filtra productos por vendedor y activo=True.</w:t>
            </w:r>
          </w:p>
        </w:tc>
        <w:tc>
          <w:tcPr>
            <w:tcW w:w="3120" w:type="dxa"/>
            <w:shd w:val="clear" w:color="auto" w:fill="F2F6FA"/>
            <w:vAlign w:val="center"/>
          </w:tcPr>
          <w:p w14:paraId="54F8971D" w14:textId="77777777" w:rsidR="00811974" w:rsidRDefault="006A0708">
            <w:r>
              <w:t>Figura 4.7, Figura 4.13 y Figura 4.23</w:t>
            </w:r>
          </w:p>
        </w:tc>
      </w:tr>
      <w:tr w:rsidR="006314BC" w:rsidRPr="003B2257" w14:paraId="1781AD57" w14:textId="77777777">
        <w:trPr>
          <w:jc w:val="center"/>
        </w:trPr>
        <w:tc>
          <w:tcPr>
            <w:tcW w:w="3120" w:type="dxa"/>
            <w:vAlign w:val="center"/>
          </w:tcPr>
          <w:p w14:paraId="5FCA0A13" w14:textId="77777777" w:rsidR="00811974" w:rsidRDefault="006A0708">
            <w:r>
              <w:t>RS-01 Autenticación segura</w:t>
            </w:r>
          </w:p>
        </w:tc>
        <w:tc>
          <w:tcPr>
            <w:tcW w:w="3120" w:type="dxa"/>
            <w:vAlign w:val="center"/>
          </w:tcPr>
          <w:p w14:paraId="64F1733C" w14:textId="77777777" w:rsidR="00811974" w:rsidRDefault="006A0708">
            <w:r>
              <w:t>Contraseñas con hash PBKDF2-SHA256 y sesión protegida.</w:t>
            </w:r>
          </w:p>
        </w:tc>
        <w:tc>
          <w:tcPr>
            <w:tcW w:w="3120" w:type="dxa"/>
            <w:vAlign w:val="center"/>
          </w:tcPr>
          <w:p w14:paraId="1DDEBA10" w14:textId="77777777" w:rsidR="00811974" w:rsidRDefault="006A0708">
            <w:r>
              <w:t>Figura 4.3 y Figura 4.4</w:t>
            </w:r>
          </w:p>
        </w:tc>
      </w:tr>
      <w:tr w:rsidR="006314BC" w:rsidRPr="003B2257" w14:paraId="0FD0EE5D" w14:textId="77777777">
        <w:trPr>
          <w:jc w:val="center"/>
        </w:trPr>
        <w:tc>
          <w:tcPr>
            <w:tcW w:w="3120" w:type="dxa"/>
            <w:shd w:val="clear" w:color="auto" w:fill="F2F6FA"/>
            <w:vAlign w:val="center"/>
          </w:tcPr>
          <w:p w14:paraId="0494B58F" w14:textId="77777777" w:rsidR="00811974" w:rsidRDefault="006A0708">
            <w:r>
              <w:t>RS-02 Control de acceso</w:t>
            </w:r>
          </w:p>
        </w:tc>
        <w:tc>
          <w:tcPr>
            <w:tcW w:w="3120" w:type="dxa"/>
            <w:shd w:val="clear" w:color="auto" w:fill="F2F6FA"/>
            <w:vAlign w:val="center"/>
          </w:tcPr>
          <w:p w14:paraId="5805D5D6" w14:textId="77777777" w:rsidR="00811974" w:rsidRDefault="006A0708">
            <w:r>
              <w:t>login_required_view, vendedor_required, admin_required, roles y validación de propietario.</w:t>
            </w:r>
          </w:p>
        </w:tc>
        <w:tc>
          <w:tcPr>
            <w:tcW w:w="3120" w:type="dxa"/>
            <w:shd w:val="clear" w:color="auto" w:fill="F2F6FA"/>
            <w:vAlign w:val="center"/>
          </w:tcPr>
          <w:p w14:paraId="72E956FE" w14:textId="77777777" w:rsidR="00811974" w:rsidRDefault="006A0708">
            <w:r>
              <w:t>Figura 4.7, Figura 4.8 y Figura 4.20</w:t>
            </w:r>
          </w:p>
        </w:tc>
      </w:tr>
      <w:tr w:rsidR="006314BC" w:rsidRPr="003B2257" w14:paraId="7C51CF82" w14:textId="77777777">
        <w:trPr>
          <w:jc w:val="center"/>
        </w:trPr>
        <w:tc>
          <w:tcPr>
            <w:tcW w:w="3120" w:type="dxa"/>
            <w:vAlign w:val="center"/>
          </w:tcPr>
          <w:p w14:paraId="7CBB4FD2" w14:textId="77777777" w:rsidR="00811974" w:rsidRDefault="006A0708">
            <w:r>
              <w:t>RS-03 Protección de datos</w:t>
            </w:r>
          </w:p>
        </w:tc>
        <w:tc>
          <w:tcPr>
            <w:tcW w:w="3120" w:type="dxa"/>
            <w:vAlign w:val="center"/>
          </w:tcPr>
          <w:p w14:paraId="38F22DBD" w14:textId="77777777" w:rsidR="00811974" w:rsidRDefault="006A0708">
            <w:r>
              <w:t>Integridad mediante restricciones de base de datos, CSRF, cookies de sesión y transacciones.</w:t>
            </w:r>
          </w:p>
        </w:tc>
        <w:tc>
          <w:tcPr>
            <w:tcW w:w="3120" w:type="dxa"/>
            <w:vAlign w:val="center"/>
          </w:tcPr>
          <w:p w14:paraId="3DD18EA4" w14:textId="77777777" w:rsidR="00811974" w:rsidRDefault="006A0708">
            <w:r>
              <w:t>Tabla 4.5, Tabla 4.6, Figura 4.6 y Figura 4.22</w:t>
            </w:r>
          </w:p>
        </w:tc>
      </w:tr>
    </w:tbl>
    <w:p w14:paraId="6992B76B" w14:textId="77777777" w:rsidR="006314BC" w:rsidRPr="003B2257" w:rsidRDefault="00BB4A72">
      <w:pPr>
        <w:spacing w:after="0" w:line="360" w:lineRule="auto"/>
        <w:jc w:val="center"/>
      </w:pPr>
      <w:r w:rsidRPr="003B2257">
        <w:rPr>
          <w:b/>
        </w:rPr>
        <w:t>Tabla 4.7 Matriz de trazabilidad entre análisis, diseño y desarrollo.</w:t>
      </w:r>
    </w:p>
    <w:p w14:paraId="3C937430" w14:textId="77777777" w:rsidR="006314BC" w:rsidRPr="003B2257" w:rsidRDefault="00BB4A72">
      <w:pPr>
        <w:spacing w:after="0" w:line="360" w:lineRule="auto"/>
      </w:pPr>
      <w:r w:rsidRPr="003B2257">
        <w:br w:type="page"/>
      </w:r>
    </w:p>
    <w:p w14:paraId="7FDD39FD" w14:textId="77777777" w:rsidR="006314BC" w:rsidRPr="003B2257" w:rsidRDefault="00BB4A72">
      <w:pPr>
        <w:pStyle w:val="Ttulo2"/>
        <w:spacing w:before="0" w:line="360" w:lineRule="auto"/>
      </w:pPr>
      <w:bookmarkStart w:id="14" w:name="_Toc233309067"/>
      <w:r w:rsidRPr="003B2257">
        <w:rPr>
          <w:rFonts w:ascii="Arial" w:eastAsia="Arial" w:hAnsi="Arial"/>
          <w:sz w:val="24"/>
        </w:rPr>
        <w:lastRenderedPageBreak/>
        <w:t>4.7 Buenas prácticas y pendientes de endurecimiento</w:t>
      </w:r>
      <w:bookmarkEnd w:id="14"/>
    </w:p>
    <w:p w14:paraId="650695F8" w14:textId="77777777" w:rsidR="006314BC" w:rsidRPr="003B2257" w:rsidRDefault="00BB4A72">
      <w:pPr>
        <w:spacing w:after="0" w:line="360" w:lineRule="auto"/>
        <w:jc w:val="both"/>
      </w:pPr>
      <w:r w:rsidRPr="003B2257">
        <w:t>Durante la implementación se aplicaron buenas prácticas orientadas a funcionalidad, mantenimiento y seguridad. También se identificaron mejoras necesarias antes de considerar el prototipo como listo para producción.</w:t>
      </w:r>
    </w:p>
    <w:p w14:paraId="48B43D0F" w14:textId="77777777" w:rsidR="006314BC" w:rsidRPr="003B2257" w:rsidRDefault="00BB4A72">
      <w:pPr>
        <w:pStyle w:val="Ttulo3"/>
        <w:spacing w:before="0" w:line="360" w:lineRule="auto"/>
      </w:pPr>
      <w:bookmarkStart w:id="15" w:name="_Toc233309068"/>
      <w:r w:rsidRPr="003B2257">
        <w:rPr>
          <w:rFonts w:ascii="Arial" w:eastAsia="Arial" w:hAnsi="Arial"/>
        </w:rPr>
        <w:t>Buenas prácticas aplicadas</w:t>
      </w:r>
      <w:bookmarkEnd w:id="15"/>
    </w:p>
    <w:p w14:paraId="45974CDA" w14:textId="77777777" w:rsidR="006314BC" w:rsidRPr="003B2257" w:rsidRDefault="00BB4A72">
      <w:pPr>
        <w:pStyle w:val="Listaconvietas"/>
        <w:spacing w:after="0" w:line="360" w:lineRule="auto"/>
        <w:jc w:val="both"/>
      </w:pPr>
      <w:r>
        <w:t xml:space="preserve">Separación del proyecto en configuración Django, </w:t>
      </w:r>
      <w:proofErr w:type="gramStart"/>
      <w:r>
        <w:t>app</w:t>
      </w:r>
      <w:proofErr w:type="gramEnd"/>
      <w:r>
        <w:t xml:space="preserve"> shop, plantillas, servicios, modelos y archivos estáticos.</w:t>
      </w:r>
    </w:p>
    <w:p w14:paraId="586C3052" w14:textId="77777777" w:rsidR="006314BC" w:rsidRPr="003B2257" w:rsidRDefault="00BB4A72">
      <w:pPr>
        <w:pStyle w:val="Listaconvietas"/>
        <w:spacing w:after="0" w:line="360" w:lineRule="auto"/>
        <w:jc w:val="both"/>
      </w:pPr>
      <w:r>
        <w:t>Uso del ORM de Django para representar tablas existentes de PostgreSQL y mantener relaciones entre entidades.</w:t>
      </w:r>
    </w:p>
    <w:p w14:paraId="49868D8F" w14:textId="77777777" w:rsidR="006314BC" w:rsidRPr="003B2257" w:rsidRDefault="00BB4A72">
      <w:pPr>
        <w:pStyle w:val="Listaconvietas"/>
        <w:spacing w:after="0" w:line="360" w:lineRule="auto"/>
        <w:jc w:val="both"/>
      </w:pPr>
      <w:r w:rsidRPr="003B2257">
        <w:t>Contraseñas almacenadas con hash y no en texto plano.</w:t>
      </w:r>
    </w:p>
    <w:p w14:paraId="49F183A3" w14:textId="77777777" w:rsidR="006314BC" w:rsidRPr="003B2257" w:rsidRDefault="00BB4A72">
      <w:pPr>
        <w:pStyle w:val="Listaconvietas"/>
        <w:spacing w:after="0" w:line="360" w:lineRule="auto"/>
        <w:jc w:val="both"/>
      </w:pPr>
      <w:r>
        <w:t>Protección de vistas privadas mediante decoradores reutilizables y sesiones de Django.</w:t>
      </w:r>
    </w:p>
    <w:p w14:paraId="5153D224" w14:textId="77777777" w:rsidR="006314BC" w:rsidRPr="003B2257" w:rsidRDefault="00BB4A72">
      <w:pPr>
        <w:pStyle w:val="Listaconvietas"/>
        <w:spacing w:after="0" w:line="360" w:lineRule="auto"/>
        <w:jc w:val="both"/>
      </w:pPr>
      <w:r w:rsidRPr="003B2257">
        <w:t>Verificación de rol vendedor antes de mostrar o ejecutar funciones de inventario.</w:t>
      </w:r>
    </w:p>
    <w:p w14:paraId="17B18553" w14:textId="77777777" w:rsidR="006314BC" w:rsidRPr="003B2257" w:rsidRDefault="00BB4A72">
      <w:pPr>
        <w:pStyle w:val="Listaconvietas"/>
        <w:spacing w:after="0" w:line="360" w:lineRule="auto"/>
        <w:jc w:val="both"/>
      </w:pPr>
      <w:r w:rsidRPr="003B2257">
        <w:t>Validación de propietario antes de editar o eliminar productos.</w:t>
      </w:r>
    </w:p>
    <w:p w14:paraId="10547741" w14:textId="77777777" w:rsidR="006314BC" w:rsidRPr="003B2257" w:rsidRDefault="00BB4A72">
      <w:pPr>
        <w:pStyle w:val="Listaconvietas"/>
        <w:spacing w:after="0" w:line="360" w:lineRule="auto"/>
        <w:jc w:val="both"/>
      </w:pPr>
      <w:r w:rsidRPr="003B2257">
        <w:t>Eliminación lógica mediante campo activo para conservar trazabilidad.</w:t>
      </w:r>
    </w:p>
    <w:p w14:paraId="136FB1A3" w14:textId="77777777" w:rsidR="006314BC" w:rsidRPr="003B2257" w:rsidRDefault="00BB4A72">
      <w:pPr>
        <w:pStyle w:val="Listaconvietas"/>
        <w:spacing w:after="0" w:line="360" w:lineRule="auto"/>
        <w:jc w:val="both"/>
      </w:pPr>
      <w:r>
        <w:t xml:space="preserve">Uso de </w:t>
      </w:r>
      <w:proofErr w:type="spellStart"/>
      <w:proofErr w:type="gramStart"/>
      <w:r>
        <w:t>transaction.atomic</w:t>
      </w:r>
      <w:proofErr w:type="spellEnd"/>
      <w:proofErr w:type="gramEnd"/>
      <w:r>
        <w:t>() y bloqueo de productos durante operaciones críticas de compra.</w:t>
      </w:r>
    </w:p>
    <w:p w14:paraId="3EFE7675" w14:textId="77777777" w:rsidR="006314BC" w:rsidRPr="003B2257" w:rsidRDefault="00BB4A72">
      <w:pPr>
        <w:pStyle w:val="Listaconvietas"/>
        <w:spacing w:after="0" w:line="360" w:lineRule="auto"/>
        <w:jc w:val="both"/>
      </w:pPr>
      <w:r>
        <w:t xml:space="preserve">Configuración de cookies </w:t>
      </w:r>
      <w:proofErr w:type="spellStart"/>
      <w:r>
        <w:t>HttpOnly</w:t>
      </w:r>
      <w:proofErr w:type="spellEnd"/>
      <w:r>
        <w:t xml:space="preserve">, </w:t>
      </w:r>
      <w:proofErr w:type="spellStart"/>
      <w:r>
        <w:t>SameSite</w:t>
      </w:r>
      <w:proofErr w:type="spellEnd"/>
      <w:r>
        <w:t xml:space="preserve"> y opción </w:t>
      </w:r>
      <w:proofErr w:type="spellStart"/>
      <w:r>
        <w:t>Secure</w:t>
      </w:r>
      <w:proofErr w:type="spellEnd"/>
      <w:r>
        <w:t xml:space="preserve"> para entornos con HTTPS.</w:t>
      </w:r>
    </w:p>
    <w:p w14:paraId="431341D7" w14:textId="77777777" w:rsidR="006314BC" w:rsidRPr="003B2257" w:rsidRDefault="00BB4A72">
      <w:pPr>
        <w:pStyle w:val="Ttulo3"/>
        <w:spacing w:before="0" w:line="360" w:lineRule="auto"/>
      </w:pPr>
      <w:bookmarkStart w:id="16" w:name="_Toc233309069"/>
      <w:r w:rsidRPr="003B2257">
        <w:rPr>
          <w:rFonts w:ascii="Arial" w:eastAsia="Arial" w:hAnsi="Arial"/>
        </w:rPr>
        <w:t>Pendientes recomendados antes de producción</w:t>
      </w:r>
      <w:bookmarkEnd w:id="16"/>
    </w:p>
    <w:tbl>
      <w:tblPr>
        <w:tblStyle w:val="Tablaconcuadrcula"/>
        <w:tblW w:w="0" w:type="auto"/>
        <w:jc w:val="center"/>
        <w:tblLook w:val="04A0" w:firstRow="1" w:lastRow="0" w:firstColumn="1" w:lastColumn="0" w:noHBand="0" w:noVBand="1"/>
      </w:tblPr>
      <w:tblGrid>
        <w:gridCol w:w="3120"/>
        <w:gridCol w:w="3120"/>
        <w:gridCol w:w="3120"/>
      </w:tblGrid>
      <w:tr w:rsidR="006314BC" w:rsidRPr="003B2257" w14:paraId="1D8011ED" w14:textId="77777777">
        <w:trPr>
          <w:jc w:val="center"/>
        </w:trPr>
        <w:tc>
          <w:tcPr>
            <w:tcW w:w="3120" w:type="dxa"/>
            <w:shd w:val="clear" w:color="auto" w:fill="1F4E79"/>
            <w:vAlign w:val="center"/>
          </w:tcPr>
          <w:p w14:paraId="54D1BF0E" w14:textId="77777777" w:rsidR="006314BC" w:rsidRPr="00922E19" w:rsidRDefault="00BB4A72">
            <w:pPr>
              <w:spacing w:line="360" w:lineRule="auto"/>
              <w:rPr>
                <w:color w:val="FFFFFF" w:themeColor="background1"/>
              </w:rPr>
            </w:pPr>
            <w:r w:rsidRPr="00922E19">
              <w:rPr>
                <w:b/>
                <w:color w:val="FFFFFF" w:themeColor="background1"/>
                <w:sz w:val="20"/>
              </w:rPr>
              <w:t>Pendiente</w:t>
            </w:r>
          </w:p>
        </w:tc>
        <w:tc>
          <w:tcPr>
            <w:tcW w:w="3120" w:type="dxa"/>
            <w:shd w:val="clear" w:color="auto" w:fill="1F4E79"/>
            <w:vAlign w:val="center"/>
          </w:tcPr>
          <w:p w14:paraId="0D9B4FC9" w14:textId="77777777" w:rsidR="006314BC" w:rsidRPr="00922E19" w:rsidRDefault="00BB4A72">
            <w:pPr>
              <w:spacing w:line="360" w:lineRule="auto"/>
              <w:rPr>
                <w:color w:val="FFFFFF" w:themeColor="background1"/>
              </w:rPr>
            </w:pPr>
            <w:r w:rsidRPr="00922E19">
              <w:rPr>
                <w:b/>
                <w:color w:val="FFFFFF" w:themeColor="background1"/>
                <w:sz w:val="20"/>
              </w:rPr>
              <w:t>Motivo</w:t>
            </w:r>
          </w:p>
        </w:tc>
        <w:tc>
          <w:tcPr>
            <w:tcW w:w="3120" w:type="dxa"/>
            <w:shd w:val="clear" w:color="auto" w:fill="1F4E79"/>
            <w:vAlign w:val="center"/>
          </w:tcPr>
          <w:p w14:paraId="1A508160" w14:textId="77777777" w:rsidR="006314BC" w:rsidRPr="00922E19" w:rsidRDefault="00BB4A72">
            <w:pPr>
              <w:spacing w:line="360" w:lineRule="auto"/>
              <w:rPr>
                <w:color w:val="FFFFFF" w:themeColor="background1"/>
              </w:rPr>
            </w:pPr>
            <w:r w:rsidRPr="00922E19">
              <w:rPr>
                <w:b/>
                <w:color w:val="FFFFFF" w:themeColor="background1"/>
                <w:sz w:val="20"/>
              </w:rPr>
              <w:t>Acción recomendada</w:t>
            </w:r>
          </w:p>
        </w:tc>
      </w:tr>
      <w:tr w:rsidR="006314BC" w:rsidRPr="003B2257" w14:paraId="494A6FB9" w14:textId="77777777">
        <w:trPr>
          <w:jc w:val="center"/>
        </w:trPr>
        <w:tc>
          <w:tcPr>
            <w:tcW w:w="3120" w:type="dxa"/>
            <w:vAlign w:val="center"/>
          </w:tcPr>
          <w:p w14:paraId="6A744717" w14:textId="77777777" w:rsidR="005E2CF4" w:rsidRDefault="00BB4A72">
            <w:r>
              <w:t>Gestión formal de secretos</w:t>
            </w:r>
          </w:p>
        </w:tc>
        <w:tc>
          <w:tcPr>
            <w:tcW w:w="3120" w:type="dxa"/>
            <w:vAlign w:val="center"/>
          </w:tcPr>
          <w:p w14:paraId="09D83FE2" w14:textId="77777777" w:rsidR="005E2CF4" w:rsidRDefault="00BB4A72">
            <w:r>
              <w:t xml:space="preserve">El prototipo </w:t>
            </w:r>
            <w:proofErr w:type="gramStart"/>
            <w:r>
              <w:t>usa .</w:t>
            </w:r>
            <w:proofErr w:type="spellStart"/>
            <w:r>
              <w:t>env</w:t>
            </w:r>
            <w:proofErr w:type="spellEnd"/>
            <w:proofErr w:type="gramEnd"/>
            <w:r>
              <w:t xml:space="preserve"> local, pero producción requiere control centralizado de secretos.</w:t>
            </w:r>
          </w:p>
        </w:tc>
        <w:tc>
          <w:tcPr>
            <w:tcW w:w="3120" w:type="dxa"/>
            <w:vAlign w:val="center"/>
          </w:tcPr>
          <w:p w14:paraId="4817849D" w14:textId="77777777" w:rsidR="005E2CF4" w:rsidRDefault="00BB4A72">
            <w:r>
              <w:t>Usar gestor de secretos, variables por ambiente, rotación y usuarios con mínimos privilegios.</w:t>
            </w:r>
          </w:p>
        </w:tc>
      </w:tr>
      <w:tr w:rsidR="006314BC" w:rsidRPr="003B2257" w14:paraId="487B4DBE" w14:textId="77777777">
        <w:trPr>
          <w:jc w:val="center"/>
        </w:trPr>
        <w:tc>
          <w:tcPr>
            <w:tcW w:w="3120" w:type="dxa"/>
            <w:shd w:val="clear" w:color="auto" w:fill="F2F6FA"/>
            <w:vAlign w:val="center"/>
          </w:tcPr>
          <w:p w14:paraId="494747C3" w14:textId="77777777" w:rsidR="005E2CF4" w:rsidRDefault="00BB4A72">
            <w:r>
              <w:t>HTTPS productivo y HSTS</w:t>
            </w:r>
          </w:p>
        </w:tc>
        <w:tc>
          <w:tcPr>
            <w:tcW w:w="3120" w:type="dxa"/>
            <w:shd w:val="clear" w:color="auto" w:fill="F2F6FA"/>
            <w:vAlign w:val="center"/>
          </w:tcPr>
          <w:p w14:paraId="4E98DDAE" w14:textId="77777777" w:rsidR="005E2CF4" w:rsidRDefault="00BB4A72">
            <w:r>
              <w:t>La aplicación no debe operar en producción sin cifrado de transporte.</w:t>
            </w:r>
          </w:p>
        </w:tc>
        <w:tc>
          <w:tcPr>
            <w:tcW w:w="3120" w:type="dxa"/>
            <w:shd w:val="clear" w:color="auto" w:fill="F2F6FA"/>
            <w:vAlign w:val="center"/>
          </w:tcPr>
          <w:p w14:paraId="597D2DE2" w14:textId="77777777" w:rsidR="005E2CF4" w:rsidRDefault="00BB4A72">
            <w:r>
              <w:t xml:space="preserve">Configurar HTTPS, HSTS, cookies </w:t>
            </w:r>
            <w:proofErr w:type="spellStart"/>
            <w:r>
              <w:t>Secure</w:t>
            </w:r>
            <w:proofErr w:type="spellEnd"/>
            <w:r>
              <w:t xml:space="preserve"> y cabeceras de seguridad.</w:t>
            </w:r>
          </w:p>
        </w:tc>
      </w:tr>
      <w:tr w:rsidR="006314BC" w:rsidRPr="003B2257" w14:paraId="17C9ACC8" w14:textId="77777777">
        <w:trPr>
          <w:jc w:val="center"/>
        </w:trPr>
        <w:tc>
          <w:tcPr>
            <w:tcW w:w="3120" w:type="dxa"/>
            <w:vAlign w:val="center"/>
          </w:tcPr>
          <w:p w14:paraId="3256107E" w14:textId="77777777" w:rsidR="005E2CF4" w:rsidRDefault="00BB4A72">
            <w:r>
              <w:t xml:space="preserve">Rate </w:t>
            </w:r>
            <w:proofErr w:type="spellStart"/>
            <w:r>
              <w:t>limiting</w:t>
            </w:r>
            <w:proofErr w:type="spellEnd"/>
          </w:p>
        </w:tc>
        <w:tc>
          <w:tcPr>
            <w:tcW w:w="3120" w:type="dxa"/>
            <w:vAlign w:val="center"/>
          </w:tcPr>
          <w:p w14:paraId="2AC38000" w14:textId="77777777" w:rsidR="005E2CF4" w:rsidRDefault="00BB4A72">
            <w:r>
              <w:t xml:space="preserve">Evita ataques de fuerza bruta en </w:t>
            </w:r>
            <w:proofErr w:type="spellStart"/>
            <w:r>
              <w:t>login</w:t>
            </w:r>
            <w:proofErr w:type="spellEnd"/>
            <w:r>
              <w:t xml:space="preserve"> y registro.</w:t>
            </w:r>
          </w:p>
        </w:tc>
        <w:tc>
          <w:tcPr>
            <w:tcW w:w="3120" w:type="dxa"/>
            <w:vAlign w:val="center"/>
          </w:tcPr>
          <w:p w14:paraId="29124BC1" w14:textId="77777777" w:rsidR="005E2CF4" w:rsidRDefault="00BB4A72">
            <w:r>
              <w:t>Aplicar límites por IP/usuario con una solución compatible con Django.</w:t>
            </w:r>
          </w:p>
        </w:tc>
      </w:tr>
      <w:tr w:rsidR="006314BC" w:rsidRPr="003B2257" w14:paraId="02B45FAE" w14:textId="77777777">
        <w:trPr>
          <w:jc w:val="center"/>
        </w:trPr>
        <w:tc>
          <w:tcPr>
            <w:tcW w:w="3120" w:type="dxa"/>
            <w:shd w:val="clear" w:color="auto" w:fill="F2F6FA"/>
            <w:vAlign w:val="center"/>
          </w:tcPr>
          <w:p w14:paraId="2EF63E16" w14:textId="77777777" w:rsidR="006314BC" w:rsidRPr="003B2257" w:rsidRDefault="00BB4A72">
            <w:pPr>
              <w:spacing w:line="360" w:lineRule="auto"/>
            </w:pPr>
            <w:r w:rsidRPr="003B2257">
              <w:rPr>
                <w:sz w:val="20"/>
              </w:rPr>
              <w:t>CAPTCHA</w:t>
            </w:r>
          </w:p>
        </w:tc>
        <w:tc>
          <w:tcPr>
            <w:tcW w:w="3120" w:type="dxa"/>
            <w:shd w:val="clear" w:color="auto" w:fill="F2F6FA"/>
            <w:vAlign w:val="center"/>
          </w:tcPr>
          <w:p w14:paraId="37B8AC22" w14:textId="77777777" w:rsidR="006314BC" w:rsidRPr="003B2257" w:rsidRDefault="00BB4A72">
            <w:pPr>
              <w:spacing w:line="360" w:lineRule="auto"/>
            </w:pPr>
            <w:r w:rsidRPr="003B2257">
              <w:rPr>
                <w:sz w:val="20"/>
              </w:rPr>
              <w:t>Reduce registros automatizados.</w:t>
            </w:r>
          </w:p>
        </w:tc>
        <w:tc>
          <w:tcPr>
            <w:tcW w:w="3120" w:type="dxa"/>
            <w:shd w:val="clear" w:color="auto" w:fill="F2F6FA"/>
            <w:vAlign w:val="center"/>
          </w:tcPr>
          <w:p w14:paraId="42B05B89" w14:textId="77777777" w:rsidR="006314BC" w:rsidRPr="003B2257" w:rsidRDefault="00BB4A72">
            <w:pPr>
              <w:spacing w:line="360" w:lineRule="auto"/>
            </w:pPr>
            <w:r w:rsidRPr="003B2257">
              <w:rPr>
                <w:sz w:val="20"/>
              </w:rPr>
              <w:t>Activar en registro y recuperación de cuenta.</w:t>
            </w:r>
          </w:p>
        </w:tc>
      </w:tr>
      <w:tr w:rsidR="006314BC" w:rsidRPr="003B2257" w14:paraId="19E758F7" w14:textId="77777777">
        <w:trPr>
          <w:jc w:val="center"/>
        </w:trPr>
        <w:tc>
          <w:tcPr>
            <w:tcW w:w="3120" w:type="dxa"/>
            <w:vAlign w:val="center"/>
          </w:tcPr>
          <w:p w14:paraId="5CC73F92" w14:textId="77777777" w:rsidR="006314BC" w:rsidRPr="003B2257" w:rsidRDefault="00BB4A72">
            <w:pPr>
              <w:spacing w:line="360" w:lineRule="auto"/>
            </w:pPr>
            <w:r w:rsidRPr="003B2257">
              <w:rPr>
                <w:sz w:val="20"/>
              </w:rPr>
              <w:t>2FA</w:t>
            </w:r>
          </w:p>
        </w:tc>
        <w:tc>
          <w:tcPr>
            <w:tcW w:w="3120" w:type="dxa"/>
            <w:vAlign w:val="center"/>
          </w:tcPr>
          <w:p w14:paraId="62DEA812" w14:textId="77777777" w:rsidR="006314BC" w:rsidRPr="003B2257" w:rsidRDefault="00BB4A72">
            <w:pPr>
              <w:spacing w:line="360" w:lineRule="auto"/>
            </w:pPr>
            <w:r w:rsidRPr="003B2257">
              <w:rPr>
                <w:sz w:val="20"/>
              </w:rPr>
              <w:t xml:space="preserve">Mejora seguridad de cuentas </w:t>
            </w:r>
            <w:r w:rsidRPr="003B2257">
              <w:rPr>
                <w:sz w:val="20"/>
              </w:rPr>
              <w:lastRenderedPageBreak/>
              <w:t>críticas.</w:t>
            </w:r>
          </w:p>
        </w:tc>
        <w:tc>
          <w:tcPr>
            <w:tcW w:w="3120" w:type="dxa"/>
            <w:vAlign w:val="center"/>
          </w:tcPr>
          <w:p w14:paraId="12E297D4" w14:textId="77777777" w:rsidR="006314BC" w:rsidRPr="003B2257" w:rsidRDefault="00BB4A72">
            <w:pPr>
              <w:spacing w:line="360" w:lineRule="auto"/>
            </w:pPr>
            <w:r w:rsidRPr="003B2257">
              <w:rPr>
                <w:sz w:val="20"/>
              </w:rPr>
              <w:lastRenderedPageBreak/>
              <w:t xml:space="preserve">Usar correo, </w:t>
            </w:r>
            <w:proofErr w:type="gramStart"/>
            <w:r w:rsidRPr="003B2257">
              <w:rPr>
                <w:sz w:val="20"/>
              </w:rPr>
              <w:t>app</w:t>
            </w:r>
            <w:proofErr w:type="gramEnd"/>
            <w:r w:rsidRPr="003B2257">
              <w:rPr>
                <w:sz w:val="20"/>
              </w:rPr>
              <w:t xml:space="preserve"> autenticadora </w:t>
            </w:r>
            <w:r w:rsidRPr="003B2257">
              <w:rPr>
                <w:sz w:val="20"/>
              </w:rPr>
              <w:lastRenderedPageBreak/>
              <w:t>o factor equivalente.</w:t>
            </w:r>
          </w:p>
        </w:tc>
      </w:tr>
      <w:tr w:rsidR="006314BC" w:rsidRPr="003B2257" w14:paraId="3B649481" w14:textId="77777777">
        <w:trPr>
          <w:jc w:val="center"/>
        </w:trPr>
        <w:tc>
          <w:tcPr>
            <w:tcW w:w="3120" w:type="dxa"/>
            <w:shd w:val="clear" w:color="auto" w:fill="F2F6FA"/>
            <w:vAlign w:val="center"/>
          </w:tcPr>
          <w:p w14:paraId="5B4CB101" w14:textId="77777777" w:rsidR="006314BC" w:rsidRPr="003B2257" w:rsidRDefault="00BB4A72">
            <w:pPr>
              <w:spacing w:line="360" w:lineRule="auto"/>
            </w:pPr>
            <w:r w:rsidRPr="003B2257">
              <w:rPr>
                <w:sz w:val="20"/>
              </w:rPr>
              <w:lastRenderedPageBreak/>
              <w:t xml:space="preserve">Pago real </w:t>
            </w:r>
            <w:proofErr w:type="spellStart"/>
            <w:r w:rsidRPr="003B2257">
              <w:rPr>
                <w:sz w:val="20"/>
              </w:rPr>
              <w:t>tokenizado</w:t>
            </w:r>
            <w:proofErr w:type="spellEnd"/>
          </w:p>
        </w:tc>
        <w:tc>
          <w:tcPr>
            <w:tcW w:w="3120" w:type="dxa"/>
            <w:shd w:val="clear" w:color="auto" w:fill="F2F6FA"/>
            <w:vAlign w:val="center"/>
          </w:tcPr>
          <w:p w14:paraId="282F52D3" w14:textId="77777777" w:rsidR="006314BC" w:rsidRPr="003B2257" w:rsidRDefault="00BB4A72">
            <w:pPr>
              <w:spacing w:line="360" w:lineRule="auto"/>
            </w:pPr>
            <w:r w:rsidRPr="003B2257">
              <w:rPr>
                <w:sz w:val="20"/>
              </w:rPr>
              <w:t>El prototipo no integra pasarela certificada.</w:t>
            </w:r>
          </w:p>
        </w:tc>
        <w:tc>
          <w:tcPr>
            <w:tcW w:w="3120" w:type="dxa"/>
            <w:shd w:val="clear" w:color="auto" w:fill="F2F6FA"/>
            <w:vAlign w:val="center"/>
          </w:tcPr>
          <w:p w14:paraId="3A892BDD" w14:textId="77777777" w:rsidR="006314BC" w:rsidRPr="003B2257" w:rsidRDefault="00BB4A72">
            <w:pPr>
              <w:spacing w:line="360" w:lineRule="auto"/>
            </w:pPr>
            <w:r w:rsidRPr="003B2257">
              <w:rPr>
                <w:sz w:val="20"/>
              </w:rPr>
              <w:t>Usar proveedor externo y no almacenar números de tarjeta.</w:t>
            </w:r>
          </w:p>
        </w:tc>
      </w:tr>
      <w:tr w:rsidR="006314BC" w:rsidRPr="003B2257" w14:paraId="22441DE9" w14:textId="77777777">
        <w:trPr>
          <w:jc w:val="center"/>
        </w:trPr>
        <w:tc>
          <w:tcPr>
            <w:tcW w:w="3120" w:type="dxa"/>
            <w:vAlign w:val="center"/>
          </w:tcPr>
          <w:p w14:paraId="1CA1DCD3" w14:textId="77777777" w:rsidR="006314BC" w:rsidRPr="003B2257" w:rsidRDefault="00BB4A72">
            <w:pPr>
              <w:spacing w:line="360" w:lineRule="auto"/>
            </w:pPr>
            <w:r w:rsidRPr="003B2257">
              <w:rPr>
                <w:sz w:val="20"/>
              </w:rPr>
              <w:t>Pruebas automatizadas</w:t>
            </w:r>
          </w:p>
        </w:tc>
        <w:tc>
          <w:tcPr>
            <w:tcW w:w="3120" w:type="dxa"/>
            <w:vAlign w:val="center"/>
          </w:tcPr>
          <w:p w14:paraId="08A15AD4" w14:textId="77777777" w:rsidR="006314BC" w:rsidRPr="003B2257" w:rsidRDefault="00BB4A72">
            <w:pPr>
              <w:spacing w:line="360" w:lineRule="auto"/>
            </w:pPr>
            <w:r w:rsidRPr="003B2257">
              <w:rPr>
                <w:sz w:val="20"/>
              </w:rPr>
              <w:t>La siguiente etapa debe validar funcionalidad y seguridad.</w:t>
            </w:r>
          </w:p>
        </w:tc>
        <w:tc>
          <w:tcPr>
            <w:tcW w:w="3120" w:type="dxa"/>
            <w:vAlign w:val="center"/>
          </w:tcPr>
          <w:p w14:paraId="31263821" w14:textId="77777777" w:rsidR="006314BC" w:rsidRPr="003B2257" w:rsidRDefault="00BB4A72">
            <w:pPr>
              <w:spacing w:line="360" w:lineRule="auto"/>
            </w:pPr>
            <w:r w:rsidRPr="003B2257">
              <w:rPr>
                <w:sz w:val="20"/>
              </w:rPr>
              <w:t>Unitarias, integración, pruebas de roles, pruebas negativas y OWASP básico.</w:t>
            </w:r>
          </w:p>
        </w:tc>
      </w:tr>
    </w:tbl>
    <w:p w14:paraId="2A3C37E8" w14:textId="77777777" w:rsidR="006314BC" w:rsidRPr="003B2257" w:rsidRDefault="00BB4A72">
      <w:pPr>
        <w:spacing w:after="0" w:line="360" w:lineRule="auto"/>
        <w:jc w:val="center"/>
      </w:pPr>
      <w:r w:rsidRPr="003B2257">
        <w:rPr>
          <w:b/>
        </w:rPr>
        <w:t>Tabla 4.8 Pendientes de endurecimiento para versión productiva.</w:t>
      </w:r>
    </w:p>
    <w:p w14:paraId="633984F6" w14:textId="77777777" w:rsidR="006314BC" w:rsidRPr="003B2257" w:rsidRDefault="00BB4A72">
      <w:pPr>
        <w:spacing w:after="0" w:line="360" w:lineRule="auto"/>
      </w:pPr>
      <w:r w:rsidRPr="003B2257">
        <w:br w:type="page"/>
      </w:r>
    </w:p>
    <w:p w14:paraId="30AECEB9" w14:textId="77777777" w:rsidR="006314BC" w:rsidRPr="003B2257" w:rsidRDefault="00BB4A72">
      <w:pPr>
        <w:pStyle w:val="Ttulo2"/>
        <w:spacing w:before="0" w:line="360" w:lineRule="auto"/>
      </w:pPr>
      <w:bookmarkStart w:id="17" w:name="_Toc233309070"/>
      <w:r w:rsidRPr="003B2257">
        <w:rPr>
          <w:rFonts w:ascii="Arial" w:eastAsia="Arial" w:hAnsi="Arial"/>
          <w:sz w:val="24"/>
        </w:rPr>
        <w:lastRenderedPageBreak/>
        <w:t>Conclusión</w:t>
      </w:r>
      <w:bookmarkEnd w:id="17"/>
    </w:p>
    <w:p w14:paraId="3D3D64A0" w14:textId="77777777" w:rsidR="006314BC" w:rsidRDefault="00BB4A72">
      <w:pPr>
        <w:spacing w:after="0" w:line="360" w:lineRule="auto"/>
        <w:jc w:val="both"/>
      </w:pPr>
      <w:r>
        <w:t>La etapa 4 permitió transformar el diseño de Fútbol Factory en un prototipo funcional con módulos de autenticación, catálogo, carrito, compras, perfil, vendedor e inventario. La implementación conserva la finalidad del proyecto: digitalizar y centralizar procesos que anteriormente se realizaban con comunicación informal o registros manuales, ahora mediante una aplicación Django conectada a PostgreSQL.</w:t>
      </w:r>
    </w:p>
    <w:p w14:paraId="501FCB0E" w14:textId="77777777" w:rsidR="00922E19" w:rsidRPr="003B2257" w:rsidRDefault="00922E19">
      <w:pPr>
        <w:spacing w:after="0" w:line="360" w:lineRule="auto"/>
        <w:jc w:val="both"/>
      </w:pPr>
    </w:p>
    <w:p w14:paraId="774A2AA9" w14:textId="77777777" w:rsidR="006314BC" w:rsidRDefault="00BB4A72">
      <w:pPr>
        <w:spacing w:after="0" w:line="360" w:lineRule="auto"/>
        <w:jc w:val="both"/>
      </w:pPr>
      <w:r>
        <w:t>El desarrollo mantiene consistencia con el análisis y el diseño porque utiliza una arquitectura por capas, modelos relacionales, control de roles, vistas responsivas con Bootstrap y módulos alineados a los requisitos funcionales. Asimismo, integra controles de seguridad relevantes para el S-SDLC, como hash de contraseñas, sesiones, CSRF, validación de permisos, validación de stock y transacciones atómicas.</w:t>
      </w:r>
    </w:p>
    <w:p w14:paraId="00EF054A" w14:textId="77777777" w:rsidR="00922E19" w:rsidRPr="003B2257" w:rsidRDefault="00922E19">
      <w:pPr>
        <w:spacing w:after="0" w:line="360" w:lineRule="auto"/>
        <w:jc w:val="both"/>
      </w:pPr>
    </w:p>
    <w:p w14:paraId="73537BBE" w14:textId="77777777" w:rsidR="006314BC" w:rsidRDefault="00BB4A72">
      <w:pPr>
        <w:spacing w:after="0" w:line="360" w:lineRule="auto"/>
        <w:jc w:val="both"/>
      </w:pPr>
      <w:r>
        <w:t xml:space="preserve">El prototipo aún requiere endurecimiento antes de producción, especialmente en CAPTCHA, 2FA, </w:t>
      </w:r>
      <w:proofErr w:type="spellStart"/>
      <w:r>
        <w:t>rate</w:t>
      </w:r>
      <w:proofErr w:type="spellEnd"/>
      <w:r>
        <w:t xml:space="preserve"> </w:t>
      </w:r>
      <w:proofErr w:type="spellStart"/>
      <w:r>
        <w:t>limiting</w:t>
      </w:r>
      <w:proofErr w:type="spellEnd"/>
      <w:r>
        <w:t xml:space="preserve">, pagos </w:t>
      </w:r>
      <w:proofErr w:type="spellStart"/>
      <w:r>
        <w:t>tokenizados</w:t>
      </w:r>
      <w:proofErr w:type="spellEnd"/>
      <w:r>
        <w:t>, HTTPS productivo, monitoreo y pruebas automatizadas. Estas observaciones no invalidan el desarrollo; al contrario, delimitan de forma clara qué debe verificarse en la siguiente etapa del S-SDLC.</w:t>
      </w:r>
    </w:p>
    <w:p w14:paraId="65370B33" w14:textId="77777777" w:rsidR="00922E19" w:rsidRPr="003B2257" w:rsidRDefault="00922E19">
      <w:pPr>
        <w:spacing w:after="0" w:line="360" w:lineRule="auto"/>
        <w:jc w:val="both"/>
      </w:pPr>
    </w:p>
    <w:p w14:paraId="64BF2D05" w14:textId="77777777" w:rsidR="006314BC" w:rsidRPr="003B2257" w:rsidRDefault="00BB4A72">
      <w:pPr>
        <w:pStyle w:val="Ttulo2"/>
        <w:spacing w:before="0" w:line="360" w:lineRule="auto"/>
      </w:pPr>
      <w:bookmarkStart w:id="18" w:name="_Toc233309071"/>
      <w:r w:rsidRPr="003B2257">
        <w:rPr>
          <w:rFonts w:ascii="Arial" w:eastAsia="Arial" w:hAnsi="Arial"/>
          <w:sz w:val="24"/>
        </w:rPr>
        <w:t>Fuentes internas consultadas</w:t>
      </w:r>
      <w:bookmarkEnd w:id="18"/>
    </w:p>
    <w:p w14:paraId="152F028B" w14:textId="77777777" w:rsidR="006314BC" w:rsidRPr="003B2257" w:rsidRDefault="00BB4A72">
      <w:pPr>
        <w:pStyle w:val="Listaconvietas"/>
        <w:spacing w:after="0" w:line="360" w:lineRule="auto"/>
        <w:jc w:val="both"/>
      </w:pPr>
      <w:r w:rsidRPr="003B2257">
        <w:t>FutbolFactory_Practica_S-SDLC_Etapa_1_Planeacion.docx.</w:t>
      </w:r>
    </w:p>
    <w:p w14:paraId="47814D49" w14:textId="77777777" w:rsidR="006314BC" w:rsidRPr="003B2257" w:rsidRDefault="00BB4A72">
      <w:pPr>
        <w:pStyle w:val="Listaconvietas"/>
        <w:spacing w:after="0" w:line="360" w:lineRule="auto"/>
        <w:jc w:val="both"/>
      </w:pPr>
      <w:r w:rsidRPr="003B2257">
        <w:t>FutbolFactory_Practica_S-SDLC_Etapa_2_Analisis.docx.</w:t>
      </w:r>
    </w:p>
    <w:p w14:paraId="467ECB9A" w14:textId="1A2F1FE9" w:rsidR="006314BC" w:rsidRPr="003B2257" w:rsidRDefault="00BB4A72">
      <w:pPr>
        <w:pStyle w:val="Listaconvietas"/>
        <w:spacing w:after="0" w:line="360" w:lineRule="auto"/>
        <w:jc w:val="both"/>
      </w:pPr>
      <w:r w:rsidRPr="003B2257">
        <w:t>FutbolFactory_Practica_S-SDLC_Etapa_3_Diseño.docx.</w:t>
      </w:r>
    </w:p>
    <w:p w14:paraId="65A0D71E" w14:textId="2EFABE7F" w:rsidR="00AC59E1" w:rsidRPr="003B2257" w:rsidRDefault="00AC59E1" w:rsidP="00AC59E1">
      <w:pPr>
        <w:pStyle w:val="Listaconvietas"/>
        <w:spacing w:after="0" w:line="360" w:lineRule="auto"/>
        <w:jc w:val="both"/>
      </w:pPr>
      <w:r w:rsidRPr="003B2257">
        <w:t>FutbolFactory_Practica_S-SDLC_Etapa_</w:t>
      </w:r>
      <w:r>
        <w:t>4</w:t>
      </w:r>
      <w:r w:rsidRPr="003B2257">
        <w:t>_</w:t>
      </w:r>
      <w:r>
        <w:t>Desarrollo</w:t>
      </w:r>
      <w:r w:rsidRPr="003B2257">
        <w:t>.docx.</w:t>
      </w:r>
    </w:p>
    <w:p w14:paraId="357C5C15" w14:textId="77777777" w:rsidR="006314BC" w:rsidRPr="00790276" w:rsidRDefault="00BB4A72">
      <w:pPr>
        <w:pStyle w:val="Listaconvietas"/>
        <w:spacing w:after="0" w:line="360" w:lineRule="auto"/>
        <w:jc w:val="both"/>
      </w:pPr>
      <w:r>
        <w:t xml:space="preserve">Proyecto fuente: repositorio </w:t>
      </w:r>
      <w:proofErr w:type="spellStart"/>
      <w:r>
        <w:t>TheSrMarco</w:t>
      </w:r>
      <w:proofErr w:type="spellEnd"/>
      <w:r>
        <w:t>/futbol-</w:t>
      </w:r>
      <w:proofErr w:type="spellStart"/>
      <w:r>
        <w:t>factory</w:t>
      </w:r>
      <w:proofErr w:type="spellEnd"/>
      <w:r>
        <w:t xml:space="preserve"> en rama </w:t>
      </w:r>
      <w:proofErr w:type="spellStart"/>
      <w:r>
        <w:t>main</w:t>
      </w:r>
      <w:proofErr w:type="spellEnd"/>
      <w:r>
        <w:t>.</w:t>
      </w:r>
    </w:p>
    <w:p w14:paraId="2B5A0165" w14:textId="77777777" w:rsidR="00811974" w:rsidRDefault="006A0708">
      <w:pPr>
        <w:spacing w:before="240" w:after="120"/>
      </w:pPr>
      <w:r>
        <w:rPr>
          <w:b/>
          <w:sz w:val="26"/>
        </w:rPr>
        <w:t>Evidencias complementarias de autenticacion y validacion</w:t>
      </w:r>
    </w:p>
    <w:p w14:paraId="36F45509" w14:textId="77777777" w:rsidR="00811974" w:rsidRDefault="006A0708">
      <w:pPr>
        <w:spacing w:after="120"/>
      </w:pPr>
      <w:r>
        <w:t>Como evidencia adicional, se integran capturas del flujo de inicio de sesion, acceso con usuario administrador y validacion basica del proyecto desde el entorno virtual.</w:t>
      </w:r>
    </w:p>
    <w:p w14:paraId="566F0FD6" w14:textId="77777777" w:rsidR="00811974" w:rsidRDefault="006A0708">
      <w:pPr>
        <w:jc w:val="center"/>
      </w:pPr>
      <w:r>
        <w:rPr>
          <w:noProof/>
        </w:rPr>
        <w:lastRenderedPageBreak/>
        <w:drawing>
          <wp:inline distT="0" distB="0" distL="0" distR="0" wp14:anchorId="26DD5E80" wp14:editId="157F15C4">
            <wp:extent cx="5669280" cy="2700220"/>
            <wp:effectExtent l="0" t="0" r="0" b="0"/>
            <wp:docPr id="2106578444" name="Picture 210657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11ff93c8-a839-410c-89a2-fde511d27292.png"/>
                    <pic:cNvPicPr/>
                  </pic:nvPicPr>
                  <pic:blipFill>
                    <a:blip r:embed="rId33"/>
                    <a:stretch>
                      <a:fillRect/>
                    </a:stretch>
                  </pic:blipFill>
                  <pic:spPr>
                    <a:xfrm>
                      <a:off x="0" y="0"/>
                      <a:ext cx="5669280" cy="2700220"/>
                    </a:xfrm>
                    <a:prstGeom prst="rect">
                      <a:avLst/>
                    </a:prstGeom>
                  </pic:spPr>
                </pic:pic>
              </a:graphicData>
            </a:graphic>
          </wp:inline>
        </w:drawing>
      </w:r>
    </w:p>
    <w:p w14:paraId="7DBF6F36" w14:textId="77777777" w:rsidR="00811974" w:rsidRDefault="006A0708">
      <w:pPr>
        <w:jc w:val="center"/>
      </w:pPr>
      <w:r>
        <w:rPr>
          <w:i/>
        </w:rPr>
        <w:t>Figura 4.24 Pantalla de inicio de sesion del sistema.</w:t>
      </w:r>
    </w:p>
    <w:p w14:paraId="341A6F17" w14:textId="77777777" w:rsidR="00811974" w:rsidRDefault="006A0708">
      <w:pPr>
        <w:spacing w:after="120"/>
      </w:pPr>
      <w:r>
        <w:t>La figura 4.24 muestra el formulario de acceso antes de ingresar credenciales, con campos para correo y contrasena.</w:t>
      </w:r>
    </w:p>
    <w:p w14:paraId="7524A496" w14:textId="77777777" w:rsidR="00811974" w:rsidRDefault="006A0708">
      <w:pPr>
        <w:jc w:val="center"/>
      </w:pPr>
      <w:r>
        <w:rPr>
          <w:noProof/>
        </w:rPr>
        <w:drawing>
          <wp:inline distT="0" distB="0" distL="0" distR="0" wp14:anchorId="4772BBB2" wp14:editId="17977E0C">
            <wp:extent cx="5669280" cy="2706128"/>
            <wp:effectExtent l="0" t="0" r="0" b="0"/>
            <wp:docPr id="2106578445" name="Picture 2106578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12ccd0f-bd8d-4af3-89a6-fb219c5021a5.png"/>
                    <pic:cNvPicPr/>
                  </pic:nvPicPr>
                  <pic:blipFill>
                    <a:blip r:embed="rId34"/>
                    <a:stretch>
                      <a:fillRect/>
                    </a:stretch>
                  </pic:blipFill>
                  <pic:spPr>
                    <a:xfrm>
                      <a:off x="0" y="0"/>
                      <a:ext cx="5669280" cy="2706128"/>
                    </a:xfrm>
                    <a:prstGeom prst="rect">
                      <a:avLst/>
                    </a:prstGeom>
                  </pic:spPr>
                </pic:pic>
              </a:graphicData>
            </a:graphic>
          </wp:inline>
        </w:drawing>
      </w:r>
    </w:p>
    <w:p w14:paraId="19CB0987" w14:textId="77777777" w:rsidR="00811974" w:rsidRDefault="006A0708">
      <w:pPr>
        <w:jc w:val="center"/>
      </w:pPr>
      <w:r>
        <w:rPr>
          <w:i/>
        </w:rPr>
        <w:t>Figura 4.25 Inicio de sesion con credenciales de administrador.</w:t>
      </w:r>
    </w:p>
    <w:p w14:paraId="1D393D69" w14:textId="77777777" w:rsidR="00811974" w:rsidRDefault="006A0708">
      <w:pPr>
        <w:spacing w:after="120"/>
      </w:pPr>
      <w:r>
        <w:t>La figura 4.25 muestra la captura del formulario con el usuario administrador admin@ffactory.com antes de enviar la solicitud de autenticacion.</w:t>
      </w:r>
    </w:p>
    <w:p w14:paraId="37F5B5EB" w14:textId="77777777" w:rsidR="00811974" w:rsidRDefault="006A0708">
      <w:pPr>
        <w:jc w:val="center"/>
      </w:pPr>
      <w:r>
        <w:rPr>
          <w:noProof/>
        </w:rPr>
        <w:lastRenderedPageBreak/>
        <w:drawing>
          <wp:inline distT="0" distB="0" distL="0" distR="0" wp14:anchorId="29CB58CB" wp14:editId="791A33B1">
            <wp:extent cx="5669280" cy="2706128"/>
            <wp:effectExtent l="0" t="0" r="0" b="0"/>
            <wp:docPr id="2106578446" name="Picture 2106578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6c7dea58-ff64-4b45-80ee-f6882ac664a8.png"/>
                    <pic:cNvPicPr/>
                  </pic:nvPicPr>
                  <pic:blipFill>
                    <a:blip r:embed="rId35"/>
                    <a:stretch>
                      <a:fillRect/>
                    </a:stretch>
                  </pic:blipFill>
                  <pic:spPr>
                    <a:xfrm>
                      <a:off x="0" y="0"/>
                      <a:ext cx="5669280" cy="2706128"/>
                    </a:xfrm>
                    <a:prstGeom prst="rect">
                      <a:avLst/>
                    </a:prstGeom>
                  </pic:spPr>
                </pic:pic>
              </a:graphicData>
            </a:graphic>
          </wp:inline>
        </w:drawing>
      </w:r>
    </w:p>
    <w:p w14:paraId="6850CADD" w14:textId="77777777" w:rsidR="00811974" w:rsidRDefault="006A0708">
      <w:pPr>
        <w:jc w:val="center"/>
      </w:pPr>
      <w:r>
        <w:rPr>
          <w:i/>
        </w:rPr>
        <w:t>Figura 4.26 Acceso exitoso con rol administrador.</w:t>
      </w:r>
    </w:p>
    <w:p w14:paraId="7E837FF6" w14:textId="77777777" w:rsidR="00811974" w:rsidRDefault="006A0708">
      <w:pPr>
        <w:spacing w:after="120"/>
      </w:pPr>
      <w:r>
        <w:t>La figura 4.26 evidencia que, despues del inicio de sesion, el sistema reconoce la cuenta Admin Prueba y muestra las opciones correspondientes al rol administrador.</w:t>
      </w:r>
    </w:p>
    <w:p w14:paraId="15D0EDFD" w14:textId="77777777" w:rsidR="00811974" w:rsidRDefault="006A0708">
      <w:pPr>
        <w:jc w:val="center"/>
      </w:pPr>
      <w:r>
        <w:rPr>
          <w:noProof/>
        </w:rPr>
        <w:drawing>
          <wp:inline distT="0" distB="0" distL="0" distR="0" wp14:anchorId="7D3E063B" wp14:editId="4F820C3B">
            <wp:extent cx="5486400" cy="1474470"/>
            <wp:effectExtent l="0" t="0" r="0" b="0"/>
            <wp:docPr id="2106578447" name="Picture 210657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cion_manage_check.png"/>
                    <pic:cNvPicPr/>
                  </pic:nvPicPr>
                  <pic:blipFill>
                    <a:blip r:embed="rId36"/>
                    <a:stretch>
                      <a:fillRect/>
                    </a:stretch>
                  </pic:blipFill>
                  <pic:spPr>
                    <a:xfrm>
                      <a:off x="0" y="0"/>
                      <a:ext cx="5486400" cy="1474470"/>
                    </a:xfrm>
                    <a:prstGeom prst="rect">
                      <a:avLst/>
                    </a:prstGeom>
                  </pic:spPr>
                </pic:pic>
              </a:graphicData>
            </a:graphic>
          </wp:inline>
        </w:drawing>
      </w:r>
    </w:p>
    <w:p w14:paraId="0B46D2DD" w14:textId="77777777" w:rsidR="00811974" w:rsidRDefault="006A0708">
      <w:pPr>
        <w:jc w:val="center"/>
      </w:pPr>
      <w:r>
        <w:rPr>
          <w:i/>
        </w:rPr>
        <w:t>Figura 4.27 Validacion basica del proyecto con manage.py check.</w:t>
      </w:r>
    </w:p>
    <w:p w14:paraId="3714147E" w14:textId="77777777" w:rsidR="00811974" w:rsidRDefault="006A0708">
      <w:pPr>
        <w:spacing w:after="120"/>
      </w:pPr>
      <w:r>
        <w:t>La figura 4.27 documenta la validacion basica ejecutada con el entorno virtual activo. El resultado confirma que Django no identifica errores de configuracion en el proyecto.</w:t>
      </w:r>
    </w:p>
    <w:sectPr w:rsidR="00811974" w:rsidSect="00034616">
      <w:headerReference w:type="default" r:id="rId37"/>
      <w:footerReference w:type="default" r:id="rId3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7848D" w14:textId="77777777" w:rsidR="006A0708" w:rsidRPr="003B2257" w:rsidRDefault="006A0708">
      <w:pPr>
        <w:spacing w:after="0" w:line="240" w:lineRule="auto"/>
      </w:pPr>
      <w:r w:rsidRPr="003B2257">
        <w:separator/>
      </w:r>
    </w:p>
  </w:endnote>
  <w:endnote w:type="continuationSeparator" w:id="0">
    <w:p w14:paraId="32616B01" w14:textId="77777777" w:rsidR="006A0708" w:rsidRPr="003B2257" w:rsidRDefault="006A0708">
      <w:pPr>
        <w:spacing w:after="0" w:line="240" w:lineRule="auto"/>
      </w:pPr>
      <w:r w:rsidRPr="003B225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C174" w14:textId="77777777" w:rsidR="006314BC" w:rsidRPr="003B2257" w:rsidRDefault="00BB4A72">
    <w:pPr>
      <w:pStyle w:val="Piedepgina"/>
      <w:jc w:val="right"/>
    </w:pPr>
    <w:r w:rsidRPr="003B2257">
      <w:rPr>
        <w:sz w:val="20"/>
      </w:rPr>
      <w:fldChar w:fldCharType="begin"/>
    </w:r>
    <w:r w:rsidRPr="003B2257">
      <w:rPr>
        <w:sz w:val="20"/>
      </w:rPr>
      <w:instrText>PAGE</w:instrText>
    </w:r>
    <w:r w:rsidRPr="003B2257">
      <w:rPr>
        <w:sz w:val="20"/>
      </w:rPr>
      <w:fldChar w:fldCharType="separate"/>
    </w:r>
    <w:r w:rsidR="00790276" w:rsidRPr="003B2257">
      <w:rPr>
        <w:sz w:val="20"/>
      </w:rPr>
      <w:t>2</w:t>
    </w:r>
    <w:r w:rsidRPr="003B2257">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E9041" w14:textId="77777777" w:rsidR="006A0708" w:rsidRPr="003B2257" w:rsidRDefault="006A0708">
      <w:pPr>
        <w:spacing w:after="0" w:line="240" w:lineRule="auto"/>
      </w:pPr>
      <w:r w:rsidRPr="003B2257">
        <w:separator/>
      </w:r>
    </w:p>
  </w:footnote>
  <w:footnote w:type="continuationSeparator" w:id="0">
    <w:p w14:paraId="41C6080D" w14:textId="77777777" w:rsidR="006A0708" w:rsidRPr="003B2257" w:rsidRDefault="006A0708">
      <w:pPr>
        <w:spacing w:after="0" w:line="240" w:lineRule="auto"/>
      </w:pPr>
      <w:r w:rsidRPr="003B225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765CE" w14:textId="77777777" w:rsidR="006314BC" w:rsidRPr="003B2257" w:rsidRDefault="00BB4A72">
    <w:pPr>
      <w:pStyle w:val="Encabezado"/>
      <w:jc w:val="center"/>
    </w:pPr>
    <w:r w:rsidRPr="003B2257">
      <w:rPr>
        <w:b/>
        <w:sz w:val="20"/>
      </w:rPr>
      <w:t>APP WEB | FUTBOL FACTORY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79821472"/>
    <w:lvl w:ilvl="0">
      <w:start w:val="1"/>
      <w:numFmt w:val="bullet"/>
      <w:pStyle w:val="Listaconvietas"/>
      <w:lvlText w:val=""/>
      <w:lvlJc w:val="left"/>
      <w:pPr>
        <w:tabs>
          <w:tab w:val="num" w:pos="360"/>
        </w:tabs>
        <w:ind w:left="360" w:hanging="360"/>
      </w:pPr>
      <w:rPr>
        <w:rFonts w:ascii="Symbol" w:hAnsi="Symbol" w:hint="default"/>
      </w:rPr>
    </w:lvl>
  </w:abstractNum>
  <w:num w:numId="1" w16cid:durableId="376323431">
    <w:abstractNumId w:val="8"/>
  </w:num>
  <w:num w:numId="2" w16cid:durableId="1161584371">
    <w:abstractNumId w:val="6"/>
  </w:num>
  <w:num w:numId="3" w16cid:durableId="1454864742">
    <w:abstractNumId w:val="5"/>
  </w:num>
  <w:num w:numId="4" w16cid:durableId="324481248">
    <w:abstractNumId w:val="4"/>
  </w:num>
  <w:num w:numId="5" w16cid:durableId="1337926505">
    <w:abstractNumId w:val="7"/>
  </w:num>
  <w:num w:numId="6" w16cid:durableId="1485975496">
    <w:abstractNumId w:val="3"/>
  </w:num>
  <w:num w:numId="7" w16cid:durableId="172452279">
    <w:abstractNumId w:val="2"/>
  </w:num>
  <w:num w:numId="8" w16cid:durableId="1002045743">
    <w:abstractNumId w:val="1"/>
  </w:num>
  <w:num w:numId="9" w16cid:durableId="1295985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0E9"/>
    <w:rsid w:val="0015074B"/>
    <w:rsid w:val="0029639D"/>
    <w:rsid w:val="00326F90"/>
    <w:rsid w:val="0035517E"/>
    <w:rsid w:val="003B2257"/>
    <w:rsid w:val="003E2FFF"/>
    <w:rsid w:val="0043226D"/>
    <w:rsid w:val="00457139"/>
    <w:rsid w:val="004E4C9D"/>
    <w:rsid w:val="005553A3"/>
    <w:rsid w:val="005E2CF4"/>
    <w:rsid w:val="0061100A"/>
    <w:rsid w:val="006314BC"/>
    <w:rsid w:val="006A0708"/>
    <w:rsid w:val="006B19D9"/>
    <w:rsid w:val="00790276"/>
    <w:rsid w:val="00811974"/>
    <w:rsid w:val="008251CC"/>
    <w:rsid w:val="00922E19"/>
    <w:rsid w:val="009771B7"/>
    <w:rsid w:val="009F43F5"/>
    <w:rsid w:val="00AA1D8D"/>
    <w:rsid w:val="00AC59E1"/>
    <w:rsid w:val="00B47730"/>
    <w:rsid w:val="00BB4A72"/>
    <w:rsid w:val="00CB0664"/>
    <w:rsid w:val="00D84B82"/>
    <w:rsid w:val="00DD7CCD"/>
    <w:rsid w:val="00F41A7A"/>
    <w:rsid w:val="00FC60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75FD1D"/>
  <w14:defaultImageDpi w14:val="300"/>
  <w15:docId w15:val="{2F7EC842-4EA5-4BE3-9F94-2445A2C3F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1B7"/>
    <w:rPr>
      <w:rFonts w:ascii="Arial" w:eastAsia="Arial" w:hAnsi="Arial"/>
      <w:sz w:val="24"/>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790276"/>
    <w:pPr>
      <w:spacing w:after="100"/>
    </w:pPr>
  </w:style>
  <w:style w:type="paragraph" w:styleId="TDC2">
    <w:name w:val="toc 2"/>
    <w:basedOn w:val="Normal"/>
    <w:next w:val="Normal"/>
    <w:autoRedefine/>
    <w:uiPriority w:val="39"/>
    <w:unhideWhenUsed/>
    <w:rsid w:val="00790276"/>
    <w:pPr>
      <w:spacing w:after="100"/>
      <w:ind w:left="240"/>
    </w:pPr>
  </w:style>
  <w:style w:type="paragraph" w:styleId="TDC3">
    <w:name w:val="toc 3"/>
    <w:basedOn w:val="Normal"/>
    <w:next w:val="Normal"/>
    <w:autoRedefine/>
    <w:uiPriority w:val="39"/>
    <w:unhideWhenUsed/>
    <w:rsid w:val="00790276"/>
    <w:pPr>
      <w:spacing w:after="100"/>
      <w:ind w:left="480"/>
    </w:pPr>
  </w:style>
  <w:style w:type="character" w:styleId="Hipervnculo">
    <w:name w:val="Hyperlink"/>
    <w:basedOn w:val="Fuentedeprrafopredeter"/>
    <w:uiPriority w:val="99"/>
    <w:unhideWhenUsed/>
    <w:rsid w:val="007902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31</Pages>
  <Words>4325</Words>
  <Characters>23793</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Yoshiro Pablo Armando Riaño Ishiwara</cp:lastModifiedBy>
  <cp:revision>12</cp:revision>
  <dcterms:created xsi:type="dcterms:W3CDTF">2013-12-23T23:15:00Z</dcterms:created>
  <dcterms:modified xsi:type="dcterms:W3CDTF">2026-06-28T17:19:00Z</dcterms:modified>
  <cp:category/>
</cp:coreProperties>
</file>